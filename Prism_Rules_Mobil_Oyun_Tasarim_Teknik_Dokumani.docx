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b/>
          <w:color w:val="2563EB"/>
          <w:sz w:val="26"/>
        </w:rPr>
        <w:t>PRISM RULES ESINLI</w:t>
      </w:r>
    </w:p>
    <w:p>
      <w:pPr>
        <w:pStyle w:val="Title"/>
        <w:widowControl/>
        <w:jc w:val="center"/>
      </w:pPr>
      <w:r>
        <w:t>Mobil Isik Fizigi Bulmaca Oyunu</w:t>
      </w:r>
    </w:p>
    <w:p>
      <w:pPr>
        <w:widowControl/>
        <w:jc w:val="center"/>
      </w:pPr>
      <w:r>
        <w:rPr>
          <w:color w:val="475569"/>
          <w:sz w:val="28"/>
        </w:rPr>
        <w:t>Oyun Tasarim Dokumani + Teknik Mimari + Mobil Render Stratejisi</w:t>
      </w:r>
    </w:p>
    <w:p>
      <w:pPr>
        <w:widowControl/>
        <w:spacing w:before="400"/>
        <w:jc w:val="center"/>
      </w:pPr>
      <w:r>
        <w:rPr>
          <w:b/>
          <w:sz w:val="21"/>
        </w:rPr>
        <w:t>Referanslar: Prism Rules / @measure_plan / @stereo.drift</w:t>
      </w:r>
    </w:p>
    <w:p>
      <w:pPr>
        <w:widowControl/>
        <w:jc w:val="center"/>
      </w:pPr>
      <w:r>
        <w:rPr>
          <w:color w:val="64748B"/>
          <w:sz w:val="19"/>
        </w:rPr>
        <w:t>Hazirlanma tarihi: 11 Eylul 2026</w:t>
      </w:r>
    </w:p>
    <w:tbl>
      <w:tblPr>
        <w:tblW w:type="auto" w:w="0"/>
        <w:jc w:val="center"/>
        <w:tblLook w:firstColumn="1" w:firstRow="1" w:lastColumn="0" w:lastRow="0" w:noHBand="0" w:noVBand="1" w:val="04A0"/>
      </w:tblPr>
      <w:tblGrid>
        <w:gridCol w:w="10080"/>
      </w:tblGrid>
      <w:tr>
        <w:trPr>
          <w:cantSplit/>
        </w:trPr>
        <w:tc>
          <w:tcPr>
            <w:tcW w:type="dxa" w:w="10080"/>
            <w:shd w:fill="EFF6FF"/>
            <w:tcMar>
              <w:top w:w="120" w:type="dxa"/>
              <w:start w:w="160" w:type="dxa"/>
              <w:bottom w:w="120" w:type="dxa"/>
              <w:end w:w="160" w:type="dxa"/>
            </w:tcMar>
          </w:tcPr>
          <w:p>
            <w:r>
              <w:rPr>
                <w:b/>
                <w:color w:val="1E40AF"/>
              </w:rPr>
              <w:t xml:space="preserve">Temel karar: </w:t>
            </w:r>
            <w:r>
              <w:t>Mobil surum icin onerilen ana altyapi Unity 6.3 LTS + URP + C# + ozel HLSL/Shader Graph. Isik davranisi donanim ray tracing ile degil, deterministik geometrik optik cozumleyicisi ile hesaplanmali; GPU ise huzme, bloom, cam, caustic ve bozulma efektlerini cizmeli.</w:t>
            </w:r>
          </w:p>
        </w:tc>
      </w:tr>
    </w:tbl>
    <w:p>
      <w:pPr>
        <w:widowControl/>
        <w:spacing w:after="0"/>
      </w:pPr>
    </w:p>
    <w:p>
      <w:pPr>
        <w:widowControl/>
        <w:spacing w:before="400"/>
        <w:jc w:val="center"/>
      </w:pPr>
      <w:r>
        <w:rPr>
          <w:i/>
          <w:color w:val="64748B"/>
          <w:sz w:val="17"/>
        </w:rPr>
        <w:t>Bu dokuman tersine muhendislik degildir. Prism Rules kaynak kodu kamuya acik gorunmedigi icin, teyit edilen ozellikler ile teknik cikarimlar acikca ayrilmistir.</w:t>
      </w:r>
    </w:p>
    <w:p>
      <w:pPr>
        <w:widowControl/>
      </w:pPr>
      <w:r>
        <w:br w:type="page"/>
      </w:r>
    </w:p>
    <w:p>
      <w:pPr>
        <w:pStyle w:val="Heading1"/>
        <w:keepNext/>
        <w:widowControl/>
      </w:pPr>
      <w:r>
        <w:t>Icindekiler</w:t>
      </w:r>
    </w:p>
    <w:p>
      <w:pPr>
        <w:pStyle w:val="ListBullet"/>
        <w:widowControl/>
      </w:pPr>
      <w:r>
        <w:t>1. Arastirma ozeti ve teyit edilen referans davranislari</w:t>
      </w:r>
    </w:p>
    <w:p>
      <w:pPr>
        <w:pStyle w:val="ListBullet"/>
        <w:widowControl/>
      </w:pPr>
      <w:r>
        <w:t>2. Oyun vizyonu ve tasarim ilkeleri</w:t>
      </w:r>
    </w:p>
    <w:p>
      <w:pPr>
        <w:pStyle w:val="ListBullet"/>
        <w:widowControl/>
      </w:pPr>
      <w:r>
        <w:t>3. Oynanis dongusu ve mobil kontrol modeli</w:t>
      </w:r>
    </w:p>
    <w:p>
      <w:pPr>
        <w:pStyle w:val="ListBullet"/>
        <w:widowControl/>
      </w:pPr>
      <w:r>
        <w:t>4. Optik obje katalogu</w:t>
      </w:r>
    </w:p>
    <w:p>
      <w:pPr>
        <w:pStyle w:val="ListBullet"/>
        <w:widowControl/>
      </w:pPr>
      <w:r>
        <w:t>5. Isik fizigi simulasyon modeli</w:t>
      </w:r>
    </w:p>
    <w:p>
      <w:pPr>
        <w:pStyle w:val="ListBullet"/>
        <w:widowControl/>
      </w:pPr>
      <w:r>
        <w:t>6. Gorsel dil, VFX ve render pipeline</w:t>
      </w:r>
    </w:p>
    <w:p>
      <w:pPr>
        <w:pStyle w:val="ListBullet"/>
        <w:widowControl/>
      </w:pPr>
      <w:r>
        <w:t>7. UI/UX tasarimi</w:t>
      </w:r>
    </w:p>
    <w:p>
      <w:pPr>
        <w:pStyle w:val="ListBullet"/>
        <w:widowControl/>
      </w:pPr>
      <w:r>
        <w:t>8. Teknik altyapi karsilastirmasi ve nihai secim</w:t>
      </w:r>
    </w:p>
    <w:p>
      <w:pPr>
        <w:pStyle w:val="ListBullet"/>
        <w:widowControl/>
      </w:pPr>
      <w:r>
        <w:t>9. Yazilim mimarisi ve veri modeli</w:t>
      </w:r>
    </w:p>
    <w:p>
      <w:pPr>
        <w:pStyle w:val="ListBullet"/>
        <w:widowControl/>
      </w:pPr>
      <w:r>
        <w:t>10. Mobil performans ve kalite katmanlari</w:t>
      </w:r>
    </w:p>
    <w:p>
      <w:pPr>
        <w:pStyle w:val="ListBullet"/>
        <w:widowControl/>
      </w:pPr>
      <w:r>
        <w:t>11. Level editoru ve icerik uretim sistemi</w:t>
      </w:r>
    </w:p>
    <w:p>
      <w:pPr>
        <w:pStyle w:val="ListBullet"/>
        <w:widowControl/>
      </w:pPr>
      <w:r>
        <w:t>12. Ses, haptics ve geri bildirim</w:t>
      </w:r>
    </w:p>
    <w:p>
      <w:pPr>
        <w:pStyle w:val="ListBullet"/>
        <w:widowControl/>
      </w:pPr>
      <w:r>
        <w:t>13. MVP yol haritasi ve uretim plani</w:t>
      </w:r>
    </w:p>
    <w:p>
      <w:pPr>
        <w:pStyle w:val="ListBullet"/>
        <w:widowControl/>
      </w:pPr>
      <w:r>
        <w:t>14. Riskler ve cozumler</w:t>
      </w:r>
    </w:p>
    <w:p>
      <w:pPr>
        <w:pStyle w:val="ListBullet"/>
        <w:widowControl/>
      </w:pPr>
      <w:r>
        <w:t>15. Ornek klasor yapisi ve pseudocode</w:t>
      </w:r>
    </w:p>
    <w:p>
      <w:pPr>
        <w:pStyle w:val="ListBullet"/>
        <w:widowControl/>
      </w:pPr>
      <w:r>
        <w:t>16. Son karar listesi</w:t>
      </w:r>
    </w:p>
    <w:p>
      <w:pPr>
        <w:pStyle w:val="ListBullet"/>
        <w:widowControl/>
      </w:pPr>
      <w:r>
        <w:t>17. Kaynaklar</w:t>
      </w:r>
    </w:p>
    <w:p>
      <w:pPr>
        <w:pStyle w:val="Heading1"/>
        <w:keepNext/>
        <w:widowControl/>
      </w:pPr>
      <w:r>
        <w:t>1. Arastirma ozeti ve teyit edilen referans davranislari</w:t>
      </w:r>
    </w:p>
    <w:p>
      <w:pPr>
        <w:widowControl/>
      </w:pPr>
      <w:r>
        <w:t>Prism Rules, resmi sitesinde "light bending puzzle game" olarak tanimlaniyor. Eylul 2026 itibariyla sitede 70 level, gercek zamanli isik izleyici, yansima, kirilma ve gorunur spektrum boyunca optik dagilim (dispersion) acikca belirtiliyor. Oynanis; ayna, prizma, lens ve splitter gibi elemanlarla isigi yonlendirme/split etme ve hedeflere ulastirma uzerine kurulu. [S1]</w:t>
      </w:r>
    </w:p>
    <w:p>
      <w:pPr>
        <w:widowControl/>
      </w:pPr>
      <w:r>
        <w:t>Gelistiricinin sosyal paylasimlarinda oyun icin siyah delikler, dichroic aynalar, su icinde kirilma ve caustic desenleri gibi daha ileri mekanikler de goruluyor. Ayrica bir level setinde gun isigini ev bitkilerine ulastirma hedefinden bahsediliyor. [S2][S3]</w:t>
      </w:r>
    </w:p>
    <w:p>
      <w:pPr>
        <w:widowControl/>
      </w:pPr>
      <w:r>
        <w:t>Gelistiricinin acik kaynak diger projeleri Vanilla JavaScript, WebGL, GLSL shader, HTML5 Canvas ve bazi projelerde Three.js kullandigini dogrudan gosteriyor. Bu, kullanicinin aktardigi "JavaScript + WebGL + raytracing shaders" ifadesiyle uyumlu. Ancak Prism Rules oyununun birebir kaynak kodu kamuya acik olmadigi icin tam motor/renderer ayrintisini kesinmis gibi yazmak dogru olmaz. [S4][S5]</w:t>
      </w:r>
    </w:p>
    <w:tbl>
      <w:tblPr>
        <w:tblW w:type="auto" w:w="0"/>
        <w:jc w:val="center"/>
        <w:tblLook w:firstColumn="1" w:firstRow="1" w:lastColumn="0" w:lastRow="0" w:noHBand="0" w:noVBand="1" w:val="04A0"/>
      </w:tblPr>
      <w:tblGrid>
        <w:gridCol w:w="10080"/>
      </w:tblGrid>
      <w:tr>
        <w:trPr>
          <w:cantSplit/>
        </w:trPr>
        <w:tc>
          <w:tcPr>
            <w:tcW w:type="dxa" w:w="10080"/>
            <w:shd w:fill="EFF6FF"/>
            <w:tcMar>
              <w:top w:w="120" w:type="dxa"/>
              <w:start w:w="160" w:type="dxa"/>
              <w:bottom w:w="120" w:type="dxa"/>
              <w:end w:w="160" w:type="dxa"/>
            </w:tcMar>
          </w:tcPr>
          <w:p>
            <w:r>
              <w:rPr>
                <w:b/>
                <w:color w:val="1E40AF"/>
              </w:rPr>
              <w:t xml:space="preserve">Onemli ayrim: </w:t>
            </w:r>
            <w:r>
              <w:t>Prism Rules sitesindeki "real-time light tracer" ifadesi, RTX benzeri donanim ray tracing kullandigi anlamina gelmek zorunda degildir. Bu tur 2D/2.5D optik bulmacalarda en verimli cozum genellikle geometrik ray casting + analitik optik denklemleri + shader tabanli gorsellestirmedir.</w:t>
            </w:r>
          </w:p>
        </w:tc>
      </w:tr>
    </w:tbl>
    <w:p>
      <w:pPr>
        <w:widowControl/>
        <w:spacing w:after="0"/>
      </w:pP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2937"/>
            <w:tcMar>
              <w:top w:w="100" w:type="dxa"/>
              <w:start w:w="120" w:type="dxa"/>
              <w:bottom w:w="100" w:type="dxa"/>
              <w:end w:w="120" w:type="dxa"/>
            </w:tcMar>
          </w:tcPr>
          <w:p>
            <w:pPr>
              <w:jc w:val="left"/>
            </w:pPr>
            <w:r>
              <w:rPr>
                <w:b/>
                <w:color w:val="FFFFFF"/>
                <w:sz w:val="17"/>
              </w:rPr>
              <w:t>Teyit durumu</w:t>
            </w:r>
          </w:p>
        </w:tc>
        <w:tc>
          <w:tcPr>
            <w:tcW w:type="dxa" w:w="2880"/>
            <w:shd w:fill="1F2937"/>
            <w:tcMar>
              <w:top w:w="100" w:type="dxa"/>
              <w:start w:w="120" w:type="dxa"/>
              <w:bottom w:w="100" w:type="dxa"/>
              <w:end w:w="120" w:type="dxa"/>
            </w:tcMar>
          </w:tcPr>
          <w:p>
            <w:pPr>
              <w:jc w:val="left"/>
            </w:pPr>
            <w:r>
              <w:rPr>
                <w:b/>
                <w:color w:val="FFFFFF"/>
                <w:sz w:val="17"/>
              </w:rPr>
              <w:t>Ozellik</w:t>
            </w:r>
          </w:p>
        </w:tc>
        <w:tc>
          <w:tcPr>
            <w:tcW w:type="dxa" w:w="5328"/>
            <w:shd w:fill="1F2937"/>
            <w:tcMar>
              <w:top w:w="100" w:type="dxa"/>
              <w:start w:w="120" w:type="dxa"/>
              <w:bottom w:w="100" w:type="dxa"/>
              <w:end w:w="120" w:type="dxa"/>
            </w:tcMar>
          </w:tcPr>
          <w:p>
            <w:pPr>
              <w:jc w:val="left"/>
            </w:pPr>
            <w:r>
              <w:rPr>
                <w:b/>
                <w:color w:val="FFFFFF"/>
                <w:sz w:val="17"/>
              </w:rPr>
              <w:t>Not</w:t>
            </w:r>
          </w:p>
        </w:tc>
      </w:tr>
      <w:tr>
        <w:trPr>
          <w:cantSplit/>
        </w:trPr>
        <w:tc>
          <w:tcPr>
            <w:tcW w:type="dxa" w:w="1584"/>
            <w:tcMar>
              <w:top w:w="100" w:type="dxa"/>
              <w:start w:w="120" w:type="dxa"/>
              <w:bottom w:w="100" w:type="dxa"/>
              <w:end w:w="120" w:type="dxa"/>
            </w:tcMar>
            <w:vAlign w:val="center"/>
          </w:tcPr>
          <w:p>
            <w:r>
              <w:rPr>
                <w:sz w:val="16"/>
              </w:rPr>
              <w:t>Teyit edildi</w:t>
            </w:r>
          </w:p>
        </w:tc>
        <w:tc>
          <w:tcPr>
            <w:tcW w:type="dxa" w:w="2880"/>
            <w:tcMar>
              <w:top w:w="100" w:type="dxa"/>
              <w:start w:w="120" w:type="dxa"/>
              <w:bottom w:w="100" w:type="dxa"/>
              <w:end w:w="120" w:type="dxa"/>
            </w:tcMar>
            <w:vAlign w:val="center"/>
          </w:tcPr>
          <w:p>
            <w:r>
              <w:rPr>
                <w:sz w:val="16"/>
              </w:rPr>
              <w:t>70 level</w:t>
            </w:r>
          </w:p>
        </w:tc>
        <w:tc>
          <w:tcPr>
            <w:tcW w:type="dxa" w:w="5328"/>
            <w:tcMar>
              <w:top w:w="100" w:type="dxa"/>
              <w:start w:w="120" w:type="dxa"/>
              <w:bottom w:w="100" w:type="dxa"/>
              <w:end w:w="120" w:type="dxa"/>
            </w:tcMar>
            <w:vAlign w:val="center"/>
          </w:tcPr>
          <w:p>
            <w:r>
              <w:rPr>
                <w:sz w:val="16"/>
              </w:rPr>
              <w:t>Resmi sitede acikca yaziyor. Eylul 2026.</w:t>
            </w:r>
          </w:p>
        </w:tc>
      </w:tr>
      <w:tr>
        <w:trPr>
          <w:cantSplit/>
        </w:trPr>
        <w:tc>
          <w:tcPr>
            <w:tcW w:type="dxa" w:w="1584"/>
            <w:shd w:fill="F8FAFC"/>
            <w:tcMar>
              <w:top w:w="100" w:type="dxa"/>
              <w:start w:w="120" w:type="dxa"/>
              <w:bottom w:w="100" w:type="dxa"/>
              <w:end w:w="120" w:type="dxa"/>
            </w:tcMar>
            <w:vAlign w:val="center"/>
          </w:tcPr>
          <w:p>
            <w:r>
              <w:rPr>
                <w:sz w:val="16"/>
              </w:rPr>
              <w:t>Teyit edildi</w:t>
            </w:r>
          </w:p>
        </w:tc>
        <w:tc>
          <w:tcPr>
            <w:tcW w:type="dxa" w:w="2880"/>
            <w:shd w:fill="F8FAFC"/>
            <w:tcMar>
              <w:top w:w="100" w:type="dxa"/>
              <w:start w:w="120" w:type="dxa"/>
              <w:bottom w:w="100" w:type="dxa"/>
              <w:end w:w="120" w:type="dxa"/>
            </w:tcMar>
            <w:vAlign w:val="center"/>
          </w:tcPr>
          <w:p>
            <w:r>
              <w:rPr>
                <w:sz w:val="16"/>
              </w:rPr>
              <w:t>Ayna, prizma, lens, splitter</w:t>
            </w:r>
          </w:p>
        </w:tc>
        <w:tc>
          <w:tcPr>
            <w:tcW w:type="dxa" w:w="5328"/>
            <w:shd w:fill="F8FAFC"/>
            <w:tcMar>
              <w:top w:w="100" w:type="dxa"/>
              <w:start w:w="120" w:type="dxa"/>
              <w:bottom w:w="100" w:type="dxa"/>
              <w:end w:w="120" w:type="dxa"/>
            </w:tcMar>
            <w:vAlign w:val="center"/>
          </w:tcPr>
          <w:p>
            <w:r>
              <w:rPr>
                <w:sz w:val="16"/>
              </w:rPr>
              <w:t>Resmi oynanis aciklamasi.</w:t>
            </w:r>
          </w:p>
        </w:tc>
      </w:tr>
      <w:tr>
        <w:trPr>
          <w:cantSplit/>
        </w:trPr>
        <w:tc>
          <w:tcPr>
            <w:tcW w:type="dxa" w:w="1584"/>
            <w:tcMar>
              <w:top w:w="100" w:type="dxa"/>
              <w:start w:w="120" w:type="dxa"/>
              <w:bottom w:w="100" w:type="dxa"/>
              <w:end w:w="120" w:type="dxa"/>
            </w:tcMar>
            <w:vAlign w:val="center"/>
          </w:tcPr>
          <w:p>
            <w:r>
              <w:rPr>
                <w:sz w:val="16"/>
              </w:rPr>
              <w:t>Teyit edildi</w:t>
            </w:r>
          </w:p>
        </w:tc>
        <w:tc>
          <w:tcPr>
            <w:tcW w:type="dxa" w:w="2880"/>
            <w:tcMar>
              <w:top w:w="100" w:type="dxa"/>
              <w:start w:w="120" w:type="dxa"/>
              <w:bottom w:w="100" w:type="dxa"/>
              <w:end w:w="120" w:type="dxa"/>
            </w:tcMar>
            <w:vAlign w:val="center"/>
          </w:tcPr>
          <w:p>
            <w:r>
              <w:rPr>
                <w:sz w:val="16"/>
              </w:rPr>
              <w:t>Reflection, refraction, dispersion</w:t>
            </w:r>
          </w:p>
        </w:tc>
        <w:tc>
          <w:tcPr>
            <w:tcW w:type="dxa" w:w="5328"/>
            <w:tcMar>
              <w:top w:w="100" w:type="dxa"/>
              <w:start w:w="120" w:type="dxa"/>
              <w:bottom w:w="100" w:type="dxa"/>
              <w:end w:w="120" w:type="dxa"/>
            </w:tcMar>
            <w:vAlign w:val="center"/>
          </w:tcPr>
          <w:p>
            <w:r>
              <w:rPr>
                <w:sz w:val="16"/>
              </w:rPr>
              <w:t>Resmi "real-time light tracer" aciklamasi.</w:t>
            </w:r>
          </w:p>
        </w:tc>
      </w:tr>
      <w:tr>
        <w:trPr>
          <w:cantSplit/>
        </w:trPr>
        <w:tc>
          <w:tcPr>
            <w:tcW w:type="dxa" w:w="1584"/>
            <w:shd w:fill="F8FAFC"/>
            <w:tcMar>
              <w:top w:w="100" w:type="dxa"/>
              <w:start w:w="120" w:type="dxa"/>
              <w:bottom w:w="100" w:type="dxa"/>
              <w:end w:w="120" w:type="dxa"/>
            </w:tcMar>
            <w:vAlign w:val="center"/>
          </w:tcPr>
          <w:p>
            <w:r>
              <w:rPr>
                <w:sz w:val="16"/>
              </w:rPr>
              <w:t>Teyit edildi</w:t>
            </w:r>
          </w:p>
        </w:tc>
        <w:tc>
          <w:tcPr>
            <w:tcW w:type="dxa" w:w="2880"/>
            <w:shd w:fill="F8FAFC"/>
            <w:tcMar>
              <w:top w:w="100" w:type="dxa"/>
              <w:start w:w="120" w:type="dxa"/>
              <w:bottom w:w="100" w:type="dxa"/>
              <w:end w:w="120" w:type="dxa"/>
            </w:tcMar>
            <w:vAlign w:val="center"/>
          </w:tcPr>
          <w:p>
            <w:r>
              <w:rPr>
                <w:sz w:val="16"/>
              </w:rPr>
              <w:t>Visible spectrum boyunca prizma dagilimi</w:t>
            </w:r>
          </w:p>
        </w:tc>
        <w:tc>
          <w:tcPr>
            <w:tcW w:type="dxa" w:w="5328"/>
            <w:shd w:fill="F8FAFC"/>
            <w:tcMar>
              <w:top w:w="100" w:type="dxa"/>
              <w:start w:w="120" w:type="dxa"/>
              <w:bottom w:w="100" w:type="dxa"/>
              <w:end w:w="120" w:type="dxa"/>
            </w:tcMar>
            <w:vAlign w:val="center"/>
          </w:tcPr>
          <w:p>
            <w:r>
              <w:rPr>
                <w:sz w:val="16"/>
              </w:rPr>
              <w:t>Beyaz isigin rainbow continuum olarak ayrildigi belirtiliyor.</w:t>
            </w:r>
          </w:p>
        </w:tc>
      </w:tr>
      <w:tr>
        <w:trPr>
          <w:cantSplit/>
        </w:trPr>
        <w:tc>
          <w:tcPr>
            <w:tcW w:type="dxa" w:w="1584"/>
            <w:tcMar>
              <w:top w:w="100" w:type="dxa"/>
              <w:start w:w="120" w:type="dxa"/>
              <w:bottom w:w="100" w:type="dxa"/>
              <w:end w:w="120" w:type="dxa"/>
            </w:tcMar>
            <w:vAlign w:val="center"/>
          </w:tcPr>
          <w:p>
            <w:r>
              <w:rPr>
                <w:sz w:val="16"/>
              </w:rPr>
              <w:t>Teyit edildi</w:t>
            </w:r>
          </w:p>
        </w:tc>
        <w:tc>
          <w:tcPr>
            <w:tcW w:type="dxa" w:w="2880"/>
            <w:tcMar>
              <w:top w:w="100" w:type="dxa"/>
              <w:start w:w="120" w:type="dxa"/>
              <w:bottom w:w="100" w:type="dxa"/>
              <w:end w:w="120" w:type="dxa"/>
            </w:tcMar>
            <w:vAlign w:val="center"/>
          </w:tcPr>
          <w:p>
            <w:r>
              <w:rPr>
                <w:sz w:val="16"/>
              </w:rPr>
              <w:t>Black hole mekaniği</w:t>
            </w:r>
          </w:p>
        </w:tc>
        <w:tc>
          <w:tcPr>
            <w:tcW w:type="dxa" w:w="5328"/>
            <w:tcMar>
              <w:top w:w="100" w:type="dxa"/>
              <w:start w:w="120" w:type="dxa"/>
              <w:bottom w:w="100" w:type="dxa"/>
              <w:end w:w="120" w:type="dxa"/>
            </w:tcMar>
            <w:vAlign w:val="center"/>
          </w:tcPr>
          <w:p>
            <w:r>
              <w:rPr>
                <w:sz w:val="16"/>
              </w:rPr>
              <w:t>Gelistiricinin sosyal paylasimlarinda oyundan bahsediliyor.</w:t>
            </w:r>
          </w:p>
        </w:tc>
      </w:tr>
      <w:tr>
        <w:trPr>
          <w:cantSplit/>
        </w:trPr>
        <w:tc>
          <w:tcPr>
            <w:tcW w:type="dxa" w:w="1584"/>
            <w:shd w:fill="F8FAFC"/>
            <w:tcMar>
              <w:top w:w="100" w:type="dxa"/>
              <w:start w:w="120" w:type="dxa"/>
              <w:bottom w:w="100" w:type="dxa"/>
              <w:end w:w="120" w:type="dxa"/>
            </w:tcMar>
            <w:vAlign w:val="center"/>
          </w:tcPr>
          <w:p>
            <w:r>
              <w:rPr>
                <w:sz w:val="16"/>
              </w:rPr>
              <w:t>Teyit edildi</w:t>
            </w:r>
          </w:p>
        </w:tc>
        <w:tc>
          <w:tcPr>
            <w:tcW w:type="dxa" w:w="2880"/>
            <w:shd w:fill="F8FAFC"/>
            <w:tcMar>
              <w:top w:w="100" w:type="dxa"/>
              <w:start w:w="120" w:type="dxa"/>
              <w:bottom w:w="100" w:type="dxa"/>
              <w:end w:w="120" w:type="dxa"/>
            </w:tcMar>
            <w:vAlign w:val="center"/>
          </w:tcPr>
          <w:p>
            <w:r>
              <w:rPr>
                <w:sz w:val="16"/>
              </w:rPr>
              <w:t>Dichroic mirror</w:t>
            </w:r>
          </w:p>
        </w:tc>
        <w:tc>
          <w:tcPr>
            <w:tcW w:type="dxa" w:w="5328"/>
            <w:shd w:fill="F8FAFC"/>
            <w:tcMar>
              <w:top w:w="100" w:type="dxa"/>
              <w:start w:w="120" w:type="dxa"/>
              <w:bottom w:w="100" w:type="dxa"/>
              <w:end w:w="120" w:type="dxa"/>
            </w:tcMar>
            <w:vAlign w:val="center"/>
          </w:tcPr>
          <w:p>
            <w:r>
              <w:rPr>
                <w:sz w:val="16"/>
              </w:rPr>
              <w:t>Belli renkleri yansitip digerlerini geciren obje olarak tanimlaniyor.</w:t>
            </w:r>
          </w:p>
        </w:tc>
      </w:tr>
      <w:tr>
        <w:trPr>
          <w:cantSplit/>
        </w:trPr>
        <w:tc>
          <w:tcPr>
            <w:tcW w:type="dxa" w:w="1584"/>
            <w:tcMar>
              <w:top w:w="100" w:type="dxa"/>
              <w:start w:w="120" w:type="dxa"/>
              <w:bottom w:w="100" w:type="dxa"/>
              <w:end w:w="120" w:type="dxa"/>
            </w:tcMar>
            <w:vAlign w:val="center"/>
          </w:tcPr>
          <w:p>
            <w:r>
              <w:rPr>
                <w:sz w:val="16"/>
              </w:rPr>
              <w:t>Teyit edildi</w:t>
            </w:r>
          </w:p>
        </w:tc>
        <w:tc>
          <w:tcPr>
            <w:tcW w:type="dxa" w:w="2880"/>
            <w:tcMar>
              <w:top w:w="100" w:type="dxa"/>
              <w:start w:w="120" w:type="dxa"/>
              <w:bottom w:w="100" w:type="dxa"/>
              <w:end w:w="120" w:type="dxa"/>
            </w:tcMar>
            <w:vAlign w:val="center"/>
          </w:tcPr>
          <w:p>
            <w:r>
              <w:rPr>
                <w:sz w:val="16"/>
              </w:rPr>
              <w:t>Water refraction + caustics</w:t>
            </w:r>
          </w:p>
        </w:tc>
        <w:tc>
          <w:tcPr>
            <w:tcW w:type="dxa" w:w="5328"/>
            <w:tcMar>
              <w:top w:w="100" w:type="dxa"/>
              <w:start w:w="120" w:type="dxa"/>
              <w:bottom w:w="100" w:type="dxa"/>
              <w:end w:w="120" w:type="dxa"/>
            </w:tcMar>
            <w:vAlign w:val="center"/>
          </w:tcPr>
          <w:p>
            <w:r>
              <w:rPr>
                <w:sz w:val="16"/>
              </w:rPr>
              <w:t>Vanilla JavaScript ve WebGL ile simulasyon paylasimi mevcut.</w:t>
            </w:r>
          </w:p>
        </w:tc>
      </w:tr>
      <w:tr>
        <w:trPr>
          <w:cantSplit/>
        </w:trPr>
        <w:tc>
          <w:tcPr>
            <w:tcW w:type="dxa" w:w="1584"/>
            <w:shd w:fill="F8FAFC"/>
            <w:tcMar>
              <w:top w:w="100" w:type="dxa"/>
              <w:start w:w="120" w:type="dxa"/>
              <w:bottom w:w="100" w:type="dxa"/>
              <w:end w:w="120" w:type="dxa"/>
            </w:tcMar>
            <w:vAlign w:val="center"/>
          </w:tcPr>
          <w:p>
            <w:r>
              <w:rPr>
                <w:sz w:val="16"/>
              </w:rPr>
              <w:t>Guclu cikarim</w:t>
            </w:r>
          </w:p>
        </w:tc>
        <w:tc>
          <w:tcPr>
            <w:tcW w:type="dxa" w:w="2880"/>
            <w:shd w:fill="F8FAFC"/>
            <w:tcMar>
              <w:top w:w="100" w:type="dxa"/>
              <w:start w:w="120" w:type="dxa"/>
              <w:bottom w:w="100" w:type="dxa"/>
              <w:end w:w="120" w:type="dxa"/>
            </w:tcMar>
            <w:vAlign w:val="center"/>
          </w:tcPr>
          <w:p>
            <w:r>
              <w:rPr>
                <w:sz w:val="16"/>
              </w:rPr>
              <w:t>Shader tabanli yogun VFX</w:t>
            </w:r>
          </w:p>
        </w:tc>
        <w:tc>
          <w:tcPr>
            <w:tcW w:type="dxa" w:w="5328"/>
            <w:shd w:fill="F8FAFC"/>
            <w:tcMar>
              <w:top w:w="100" w:type="dxa"/>
              <w:start w:w="120" w:type="dxa"/>
              <w:bottom w:w="100" w:type="dxa"/>
              <w:end w:w="120" w:type="dxa"/>
            </w:tcMar>
            <w:vAlign w:val="center"/>
          </w:tcPr>
          <w:p>
            <w:r>
              <w:rPr>
                <w:sz w:val="16"/>
              </w:rPr>
              <w:t>Gelistiricinin acik kaynak projelerinde WebGL/GLSL ve bloom/grain/noise kullanimi yaygin.</w:t>
            </w:r>
          </w:p>
        </w:tc>
      </w:tr>
      <w:tr>
        <w:trPr>
          <w:cantSplit/>
        </w:trPr>
        <w:tc>
          <w:tcPr>
            <w:tcW w:type="dxa" w:w="1584"/>
            <w:tcMar>
              <w:top w:w="100" w:type="dxa"/>
              <w:start w:w="120" w:type="dxa"/>
              <w:bottom w:w="100" w:type="dxa"/>
              <w:end w:w="120" w:type="dxa"/>
            </w:tcMar>
            <w:vAlign w:val="center"/>
          </w:tcPr>
          <w:p>
            <w:r>
              <w:rPr>
                <w:sz w:val="16"/>
              </w:rPr>
              <w:t>Bilinmiyor</w:t>
            </w:r>
          </w:p>
        </w:tc>
        <w:tc>
          <w:tcPr>
            <w:tcW w:type="dxa" w:w="2880"/>
            <w:tcMar>
              <w:top w:w="100" w:type="dxa"/>
              <w:start w:w="120" w:type="dxa"/>
              <w:bottom w:w="100" w:type="dxa"/>
              <w:end w:w="120" w:type="dxa"/>
            </w:tcMar>
            <w:vAlign w:val="center"/>
          </w:tcPr>
          <w:p>
            <w:r>
              <w:rPr>
                <w:sz w:val="16"/>
              </w:rPr>
              <w:t>Prism Rules tam kaynak kodu</w:t>
            </w:r>
          </w:p>
        </w:tc>
        <w:tc>
          <w:tcPr>
            <w:tcW w:type="dxa" w:w="5328"/>
            <w:tcMar>
              <w:top w:w="100" w:type="dxa"/>
              <w:start w:w="120" w:type="dxa"/>
              <w:bottom w:w="100" w:type="dxa"/>
              <w:end w:w="120" w:type="dxa"/>
            </w:tcMar>
            <w:vAlign w:val="center"/>
          </w:tcPr>
          <w:p>
            <w:r>
              <w:rPr>
                <w:sz w:val="16"/>
              </w:rPr>
              <w:t>Kamuya acik repo tespit edilmedi; exact internal architecture iddia edilmemeli.</w:t>
            </w:r>
          </w:p>
        </w:tc>
      </w:tr>
    </w:tbl>
    <w:p>
      <w:pPr>
        <w:widowControl/>
        <w:spacing w:after="0"/>
      </w:pPr>
    </w:p>
    <w:p>
      <w:pPr>
        <w:pStyle w:val="Heading1"/>
        <w:keepNext/>
        <w:widowControl/>
      </w:pPr>
      <w:r>
        <w:t>2. Oyun vizyonu ve tasarim ilkeleri</w:t>
      </w:r>
    </w:p>
    <w:p>
      <w:pPr>
        <w:widowControl/>
      </w:pPr>
      <w:r>
        <w:t>Hedef, Prism Rules hissini kopyalamak degil; onun basarili tasarim cekirdegini mobil icin yeniden yorumlamak: oyuncu optik sistemi "okur", tek dokunusla objeyi manipule eder ve sonucunu aninda, fiziksel olarak inandirici bir isik davranisiyla gorur.</w:t>
      </w:r>
    </w:p>
    <w:p>
      <w:pPr>
        <w:pStyle w:val="ListBullet"/>
        <w:widowControl/>
      </w:pPr>
      <w:r>
        <w:t>Fizik okunakli olmali: Oyuncu her hareketin neden sonuc verdigini gorerek ogrenmeli.</w:t>
      </w:r>
    </w:p>
    <w:p>
      <w:pPr>
        <w:pStyle w:val="ListBullet"/>
        <w:widowControl/>
      </w:pPr>
      <w:r>
        <w:t>UI geri cekilmeli: Esas arayuz isigin kendisi, obje silueti ve hedef tepkisi olmali.</w:t>
      </w:r>
    </w:p>
    <w:p>
      <w:pPr>
        <w:pStyle w:val="ListBullet"/>
        <w:widowControl/>
      </w:pPr>
      <w:r>
        <w:t>Hesap gercek, render akilli sahte olmali: Optik yollar deterministik hesaplanir; glow, volumetric his ve cam parlamasi performansli shader hileleriyle verilir.</w:t>
      </w:r>
    </w:p>
    <w:p>
      <w:pPr>
        <w:pStyle w:val="ListBullet"/>
        <w:widowControl/>
      </w:pPr>
      <w:r>
        <w:t>Mobilde birinci sinif dokunma deneyimi: Piksel hassasiyetinde tutturma gerektiren kucuk kontrol noktalarindan kacinin.</w:t>
      </w:r>
    </w:p>
    <w:p>
      <w:pPr>
        <w:pStyle w:val="ListBullet"/>
        <w:widowControl/>
      </w:pPr>
      <w:r>
        <w:t>Her yeni obje yeni bir zihinsel model ogretmeli: mekanik sayisi cok olabilir ama ayni levelde ayni anda cok fazla kural olmamali.</w:t>
      </w:r>
    </w:p>
    <w:p>
      <w:pPr>
        <w:pStyle w:val="ListBullet"/>
        <w:widowControl/>
      </w:pPr>
      <w:r>
        <w:t>Dusuk gorsel gürültü: Koyu arka plan + temiz cam/metal objeler + isigin kendisi ana renk kaynagi.</w:t>
      </w:r>
    </w:p>
    <w:p>
      <w:pPr>
        <w:pStyle w:val="Heading2"/>
        <w:keepNext/>
        <w:widowControl/>
      </w:pPr>
      <w:r>
        <w:t>2.1 Mobil ekran yonu</w:t>
      </w:r>
    </w:p>
    <w:p>
      <w:pPr>
        <w:widowControl/>
      </w:pPr>
      <w:r>
        <w:t>Oneri: telefonlarda portrait-first arayuz kabugu, gameplay canvas icin dinamik kadraj; tabletlerde daha genis kadraj. Level geometrisi yatay alan istiyorsa uygulama landscape moduna izin verebilir, ancak ana progress/UI mimarisi portrait odakli kalabilir. Bu sayede tek elle menu gezme, kolay onboarding ve magazada daha geleneksel mobil sunum elde edilir.</w:t>
      </w:r>
    </w:p>
    <w:p>
      <w:pPr>
        <w:pStyle w:val="Heading1"/>
        <w:keepNext/>
        <w:widowControl/>
      </w:pPr>
      <w:r>
        <w:t>3. Oynanis dongusu ve mobil kontrol modeli</w:t>
      </w:r>
    </w:p>
    <w:p>
      <w:pPr>
        <w:pStyle w:val="ListNumber"/>
        <w:widowControl/>
      </w:pPr>
      <w:r>
        <w:t>Level acilir; isik kaynagi, hedefler ve manipule edilebilir optik elemanlar sakin bir animasyonla belirir.</w:t>
      </w:r>
    </w:p>
    <w:p>
      <w:pPr>
        <w:pStyle w:val="ListNumber"/>
        <w:widowControl/>
      </w:pPr>
      <w:r>
        <w:t>Oyuncu huzme yolunu gozlemler ve bir optik objeye dokunur.</w:t>
      </w:r>
    </w:p>
    <w:p>
      <w:pPr>
        <w:pStyle w:val="ListNumber"/>
        <w:widowControl/>
      </w:pPr>
      <w:r>
        <w:t>Surukleyerek konumlandirir veya objenin cevresinde dairesel bir hareketle dondurur. Donus esnasinda isik yolu gercek zamanli guncellenir.</w:t>
      </w:r>
    </w:p>
    <w:p>
      <w:pPr>
        <w:pStyle w:val="ListNumber"/>
        <w:widowControl/>
      </w:pPr>
      <w:r>
        <w:t>Hedef yeterli dalga boyu ve enerji alinca once hafif parlar, esik asilinca tam olarak aktive olur.</w:t>
      </w:r>
    </w:p>
    <w:p>
      <w:pPr>
        <w:pStyle w:val="ListNumber"/>
        <w:widowControl/>
      </w:pPr>
      <w:r>
        <w:t>Tum hedefler aktifse cozum kisa bir "settle" animasyonu, ses ve haptic ile onaylanir.</w:t>
      </w:r>
    </w:p>
    <w:p>
      <w:pPr>
        <w:pStyle w:val="ListNumber"/>
        <w:widowControl/>
      </w:pPr>
      <w:r>
        <w:t>Oyuncu sonraki levele gecer; Undo, Reset ve gerekirse Hint ile deneme maliyeti dusuk tutulur.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2937"/>
            <w:tcMar>
              <w:top w:w="100" w:type="dxa"/>
              <w:start w:w="120" w:type="dxa"/>
              <w:bottom w:w="100" w:type="dxa"/>
              <w:end w:w="120" w:type="dxa"/>
            </w:tcMar>
          </w:tcPr>
          <w:p>
            <w:pPr>
              <w:jc w:val="left"/>
            </w:pPr>
            <w:r>
              <w:rPr>
                <w:b/>
                <w:color w:val="FFFFFF"/>
                <w:sz w:val="17"/>
              </w:rPr>
              <w:t>Etkilesim</w:t>
            </w:r>
          </w:p>
        </w:tc>
        <w:tc>
          <w:tcPr>
            <w:tcW w:type="dxa" w:w="3360"/>
            <w:shd w:fill="1F2937"/>
            <w:tcMar>
              <w:top w:w="100" w:type="dxa"/>
              <w:start w:w="120" w:type="dxa"/>
              <w:bottom w:w="100" w:type="dxa"/>
              <w:end w:w="120" w:type="dxa"/>
            </w:tcMar>
          </w:tcPr>
          <w:p>
            <w:pPr>
              <w:jc w:val="left"/>
            </w:pPr>
            <w:r>
              <w:rPr>
                <w:b/>
                <w:color w:val="FFFFFF"/>
                <w:sz w:val="17"/>
              </w:rPr>
              <w:t>Mobil davranis</w:t>
            </w:r>
          </w:p>
        </w:tc>
        <w:tc>
          <w:tcPr>
            <w:tcW w:type="dxa" w:w="3360"/>
            <w:shd w:fill="1F2937"/>
            <w:tcMar>
              <w:top w:w="100" w:type="dxa"/>
              <w:start w:w="120" w:type="dxa"/>
              <w:bottom w:w="100" w:type="dxa"/>
              <w:end w:w="120" w:type="dxa"/>
            </w:tcMar>
          </w:tcPr>
          <w:p>
            <w:pPr>
              <w:jc w:val="left"/>
            </w:pPr>
            <w:r>
              <w:rPr>
                <w:b/>
                <w:color w:val="FFFFFF"/>
                <w:sz w:val="17"/>
              </w:rPr>
              <w:t>UX detayi</w:t>
            </w:r>
          </w:p>
        </w:tc>
      </w:tr>
      <w:tr>
        <w:trPr>
          <w:cantSplit/>
        </w:trPr>
        <w:tc>
          <w:tcPr>
            <w:tcW w:type="dxa" w:w="3360"/>
            <w:tcMar>
              <w:top w:w="100" w:type="dxa"/>
              <w:start w:w="120" w:type="dxa"/>
              <w:bottom w:w="100" w:type="dxa"/>
              <w:end w:w="120" w:type="dxa"/>
            </w:tcMar>
            <w:vAlign w:val="center"/>
          </w:tcPr>
          <w:p>
            <w:r>
              <w:rPr>
                <w:sz w:val="16"/>
              </w:rPr>
              <w:t>Secme</w:t>
            </w:r>
          </w:p>
        </w:tc>
        <w:tc>
          <w:tcPr>
            <w:tcW w:type="dxa" w:w="3360"/>
            <w:tcMar>
              <w:top w:w="100" w:type="dxa"/>
              <w:start w:w="120" w:type="dxa"/>
              <w:bottom w:w="100" w:type="dxa"/>
              <w:end w:w="120" w:type="dxa"/>
            </w:tcMar>
            <w:vAlign w:val="center"/>
          </w:tcPr>
          <w:p>
            <w:r>
              <w:rPr>
                <w:sz w:val="16"/>
              </w:rPr>
              <w:t>Tek dokunus</w:t>
            </w:r>
          </w:p>
        </w:tc>
        <w:tc>
          <w:tcPr>
            <w:tcW w:type="dxa" w:w="3360"/>
            <w:tcMar>
              <w:top w:w="100" w:type="dxa"/>
              <w:start w:w="120" w:type="dxa"/>
              <w:bottom w:w="100" w:type="dxa"/>
              <w:end w:w="120" w:type="dxa"/>
            </w:tcMar>
            <w:vAlign w:val="center"/>
          </w:tcPr>
          <w:p>
            <w:r>
              <w:rPr>
                <w:sz w:val="16"/>
              </w:rPr>
              <w:t>Secili objede ince rim/glow; diger objeler %10-15 kararabilir.</w:t>
            </w:r>
          </w:p>
        </w:tc>
      </w:tr>
      <w:tr>
        <w:trPr>
          <w:cantSplit/>
        </w:trPr>
        <w:tc>
          <w:tcPr>
            <w:tcW w:type="dxa" w:w="3360"/>
            <w:shd w:fill="F8FAFC"/>
            <w:tcMar>
              <w:top w:w="100" w:type="dxa"/>
              <w:start w:w="120" w:type="dxa"/>
              <w:bottom w:w="100" w:type="dxa"/>
              <w:end w:w="120" w:type="dxa"/>
            </w:tcMar>
            <w:vAlign w:val="center"/>
          </w:tcPr>
          <w:p>
            <w:r>
              <w:rPr>
                <w:sz w:val="16"/>
              </w:rPr>
              <w:t>Tasimak</w:t>
            </w:r>
          </w:p>
        </w:tc>
        <w:tc>
          <w:tcPr>
            <w:tcW w:type="dxa" w:w="3360"/>
            <w:shd w:fill="F8FAFC"/>
            <w:tcMar>
              <w:top w:w="100" w:type="dxa"/>
              <w:start w:w="120" w:type="dxa"/>
              <w:bottom w:w="100" w:type="dxa"/>
              <w:end w:w="120" w:type="dxa"/>
            </w:tcMar>
            <w:vAlign w:val="center"/>
          </w:tcPr>
          <w:p>
            <w:r>
              <w:rPr>
                <w:sz w:val="16"/>
              </w:rPr>
              <w:t>Tap + drag</w:t>
            </w:r>
          </w:p>
        </w:tc>
        <w:tc>
          <w:tcPr>
            <w:tcW w:type="dxa" w:w="3360"/>
            <w:shd w:fill="F8FAFC"/>
            <w:tcMar>
              <w:top w:w="100" w:type="dxa"/>
              <w:start w:w="120" w:type="dxa"/>
              <w:bottom w:w="100" w:type="dxa"/>
              <w:end w:w="120" w:type="dxa"/>
            </w:tcMar>
            <w:vAlign w:val="center"/>
          </w:tcPr>
          <w:p>
            <w:r>
              <w:rPr>
                <w:sz w:val="16"/>
              </w:rPr>
              <w:t>Parmak altinda kalmamak icin obje 24-40 dp offset ile gorunur.</w:t>
            </w:r>
          </w:p>
        </w:tc>
      </w:tr>
      <w:tr>
        <w:trPr>
          <w:cantSplit/>
        </w:trPr>
        <w:tc>
          <w:tcPr>
            <w:tcW w:type="dxa" w:w="3360"/>
            <w:tcMar>
              <w:top w:w="100" w:type="dxa"/>
              <w:start w:w="120" w:type="dxa"/>
              <w:bottom w:w="100" w:type="dxa"/>
              <w:end w:w="120" w:type="dxa"/>
            </w:tcMar>
            <w:vAlign w:val="center"/>
          </w:tcPr>
          <w:p>
            <w:r>
              <w:rPr>
                <w:sz w:val="16"/>
              </w:rPr>
              <w:t>Dondurmek</w:t>
            </w:r>
          </w:p>
        </w:tc>
        <w:tc>
          <w:tcPr>
            <w:tcW w:type="dxa" w:w="3360"/>
            <w:tcMar>
              <w:top w:w="100" w:type="dxa"/>
              <w:start w:w="120" w:type="dxa"/>
              <w:bottom w:w="100" w:type="dxa"/>
              <w:end w:w="120" w:type="dxa"/>
            </w:tcMar>
            <w:vAlign w:val="center"/>
          </w:tcPr>
          <w:p>
            <w:r>
              <w:rPr>
                <w:sz w:val="16"/>
              </w:rPr>
              <w:t>Objeye dokunup cevresel drag veya halka handle</w:t>
            </w:r>
          </w:p>
        </w:tc>
        <w:tc>
          <w:tcPr>
            <w:tcW w:type="dxa" w:w="3360"/>
            <w:tcMar>
              <w:top w:w="100" w:type="dxa"/>
              <w:start w:w="120" w:type="dxa"/>
              <w:bottom w:w="100" w:type="dxa"/>
              <w:end w:w="120" w:type="dxa"/>
            </w:tcMar>
            <w:vAlign w:val="center"/>
          </w:tcPr>
          <w:p>
            <w:r>
              <w:rPr>
                <w:sz w:val="16"/>
              </w:rPr>
              <w:t>Hafif manyetik snap: 1-2 derece normal, 5/15 derece accessibility secenegi.</w:t>
            </w:r>
          </w:p>
        </w:tc>
      </w:tr>
      <w:tr>
        <w:trPr>
          <w:cantSplit/>
        </w:trPr>
        <w:tc>
          <w:tcPr>
            <w:tcW w:type="dxa" w:w="3360"/>
            <w:shd w:fill="F8FAFC"/>
            <w:tcMar>
              <w:top w:w="100" w:type="dxa"/>
              <w:start w:w="120" w:type="dxa"/>
              <w:bottom w:w="100" w:type="dxa"/>
              <w:end w:w="120" w:type="dxa"/>
            </w:tcMar>
            <w:vAlign w:val="center"/>
          </w:tcPr>
          <w:p>
            <w:r>
              <w:rPr>
                <w:sz w:val="16"/>
              </w:rPr>
              <w:t>Ince ayar</w:t>
            </w:r>
          </w:p>
        </w:tc>
        <w:tc>
          <w:tcPr>
            <w:tcW w:type="dxa" w:w="3360"/>
            <w:shd w:fill="F8FAFC"/>
            <w:tcMar>
              <w:top w:w="100" w:type="dxa"/>
              <w:start w:w="120" w:type="dxa"/>
              <w:bottom w:w="100" w:type="dxa"/>
              <w:end w:w="120" w:type="dxa"/>
            </w:tcMar>
            <w:vAlign w:val="center"/>
          </w:tcPr>
          <w:p>
            <w:r>
              <w:rPr>
                <w:sz w:val="16"/>
              </w:rPr>
              <w:t>Seciliyken iki parmak twist veya mini dial</w:t>
            </w:r>
          </w:p>
        </w:tc>
        <w:tc>
          <w:tcPr>
            <w:tcW w:type="dxa" w:w="3360"/>
            <w:shd w:fill="F8FAFC"/>
            <w:tcMar>
              <w:top w:w="100" w:type="dxa"/>
              <w:start w:w="120" w:type="dxa"/>
              <w:bottom w:w="100" w:type="dxa"/>
              <w:end w:w="120" w:type="dxa"/>
            </w:tcMar>
            <w:vAlign w:val="center"/>
          </w:tcPr>
          <w:p>
            <w:r>
              <w:rPr>
                <w:sz w:val="16"/>
              </w:rPr>
              <w:t>Sadece zor levellerde; temel oyunda gerekmesin.</w:t>
            </w:r>
          </w:p>
        </w:tc>
      </w:tr>
      <w:tr>
        <w:trPr>
          <w:cantSplit/>
        </w:trPr>
        <w:tc>
          <w:tcPr>
            <w:tcW w:type="dxa" w:w="3360"/>
            <w:tcMar>
              <w:top w:w="100" w:type="dxa"/>
              <w:start w:w="120" w:type="dxa"/>
              <w:bottom w:w="100" w:type="dxa"/>
              <w:end w:w="120" w:type="dxa"/>
            </w:tcMar>
            <w:vAlign w:val="center"/>
          </w:tcPr>
          <w:p>
            <w:r>
              <w:rPr>
                <w:sz w:val="16"/>
              </w:rPr>
              <w:t>Undo</w:t>
            </w:r>
          </w:p>
        </w:tc>
        <w:tc>
          <w:tcPr>
            <w:tcW w:type="dxa" w:w="3360"/>
            <w:tcMar>
              <w:top w:w="100" w:type="dxa"/>
              <w:start w:w="120" w:type="dxa"/>
              <w:bottom w:w="100" w:type="dxa"/>
              <w:end w:w="120" w:type="dxa"/>
            </w:tcMar>
            <w:vAlign w:val="center"/>
          </w:tcPr>
          <w:p>
            <w:r>
              <w:rPr>
                <w:sz w:val="16"/>
              </w:rPr>
              <w:t>Sol-alt veya alt bar</w:t>
            </w:r>
          </w:p>
        </w:tc>
        <w:tc>
          <w:tcPr>
            <w:tcW w:type="dxa" w:w="3360"/>
            <w:tcMar>
              <w:top w:w="100" w:type="dxa"/>
              <w:start w:w="120" w:type="dxa"/>
              <w:bottom w:w="100" w:type="dxa"/>
              <w:end w:w="120" w:type="dxa"/>
            </w:tcMar>
            <w:vAlign w:val="center"/>
          </w:tcPr>
          <w:p>
            <w:r>
              <w:rPr>
                <w:sz w:val="16"/>
              </w:rPr>
              <w:t>Tek dokunus, sinirsiz; deneyselligi destekler.</w:t>
            </w:r>
          </w:p>
        </w:tc>
      </w:tr>
      <w:tr>
        <w:trPr>
          <w:cantSplit/>
        </w:trPr>
        <w:tc>
          <w:tcPr>
            <w:tcW w:type="dxa" w:w="3360"/>
            <w:shd w:fill="F8FAFC"/>
            <w:tcMar>
              <w:top w:w="100" w:type="dxa"/>
              <w:start w:w="120" w:type="dxa"/>
              <w:bottom w:w="100" w:type="dxa"/>
              <w:end w:w="120" w:type="dxa"/>
            </w:tcMar>
            <w:vAlign w:val="center"/>
          </w:tcPr>
          <w:p>
            <w:r>
              <w:rPr>
                <w:sz w:val="16"/>
              </w:rPr>
              <w:t>Reset</w:t>
            </w:r>
          </w:p>
        </w:tc>
        <w:tc>
          <w:tcPr>
            <w:tcW w:type="dxa" w:w="3360"/>
            <w:shd w:fill="F8FAFC"/>
            <w:tcMar>
              <w:top w:w="100" w:type="dxa"/>
              <w:start w:w="120" w:type="dxa"/>
              <w:bottom w:w="100" w:type="dxa"/>
              <w:end w:w="120" w:type="dxa"/>
            </w:tcMar>
            <w:vAlign w:val="center"/>
          </w:tcPr>
          <w:p>
            <w:r>
              <w:rPr>
                <w:sz w:val="16"/>
              </w:rPr>
              <w:t>Ust-sag</w:t>
            </w:r>
          </w:p>
        </w:tc>
        <w:tc>
          <w:tcPr>
            <w:tcW w:type="dxa" w:w="3360"/>
            <w:shd w:fill="F8FAFC"/>
            <w:tcMar>
              <w:top w:w="100" w:type="dxa"/>
              <w:start w:w="120" w:type="dxa"/>
              <w:bottom w:w="100" w:type="dxa"/>
              <w:end w:w="120" w:type="dxa"/>
            </w:tcMar>
            <w:vAlign w:val="center"/>
          </w:tcPr>
          <w:p>
            <w:r>
              <w:rPr>
                <w:sz w:val="16"/>
              </w:rPr>
              <w:t>Kisa basma; yanlislikla sifirlamaya karsi 0.4 sn geri alma toast.</w:t>
            </w:r>
          </w:p>
        </w:tc>
      </w:tr>
      <w:tr>
        <w:trPr>
          <w:cantSplit/>
        </w:trPr>
        <w:tc>
          <w:tcPr>
            <w:tcW w:type="dxa" w:w="3360"/>
            <w:tcMar>
              <w:top w:w="100" w:type="dxa"/>
              <w:start w:w="120" w:type="dxa"/>
              <w:bottom w:w="100" w:type="dxa"/>
              <w:end w:w="120" w:type="dxa"/>
            </w:tcMar>
            <w:vAlign w:val="center"/>
          </w:tcPr>
          <w:p>
            <w:r>
              <w:rPr>
                <w:sz w:val="16"/>
              </w:rPr>
              <w:t>Hint</w:t>
            </w:r>
          </w:p>
        </w:tc>
        <w:tc>
          <w:tcPr>
            <w:tcW w:type="dxa" w:w="3360"/>
            <w:tcMar>
              <w:top w:w="100" w:type="dxa"/>
              <w:start w:w="120" w:type="dxa"/>
              <w:bottom w:w="100" w:type="dxa"/>
              <w:end w:w="120" w:type="dxa"/>
            </w:tcMar>
            <w:vAlign w:val="center"/>
          </w:tcPr>
          <w:p>
            <w:r>
              <w:rPr>
                <w:sz w:val="16"/>
              </w:rPr>
              <w:t>Opsiyonel</w:t>
            </w:r>
          </w:p>
        </w:tc>
        <w:tc>
          <w:tcPr>
            <w:tcW w:type="dxa" w:w="3360"/>
            <w:tcMar>
              <w:top w:w="100" w:type="dxa"/>
              <w:start w:w="120" w:type="dxa"/>
              <w:bottom w:w="100" w:type="dxa"/>
              <w:end w:w="120" w:type="dxa"/>
            </w:tcMar>
            <w:vAlign w:val="center"/>
          </w:tcPr>
          <w:p>
            <w:r>
              <w:rPr>
                <w:sz w:val="16"/>
              </w:rPr>
              <w:t>Cozumu vermek yerine dogru objeyi veya isik bolgesini vurgular.</w:t>
            </w:r>
          </w:p>
        </w:tc>
      </w:tr>
    </w:tbl>
    <w:p>
      <w:pPr>
        <w:widowControl/>
        <w:spacing w:after="0"/>
      </w:pPr>
    </w:p>
    <w:p>
      <w:pPr>
        <w:pStyle w:val="Heading2"/>
        <w:keepNext/>
        <w:widowControl/>
      </w:pPr>
      <w:r>
        <w:t>3.1 Level ilerleme egisi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2937"/>
            <w:tcMar>
              <w:top w:w="100" w:type="dxa"/>
              <w:start w:w="120" w:type="dxa"/>
              <w:bottom w:w="100" w:type="dxa"/>
              <w:end w:w="120" w:type="dxa"/>
            </w:tcMar>
          </w:tcPr>
          <w:p>
            <w:pPr>
              <w:jc w:val="left"/>
            </w:pPr>
            <w:r>
              <w:rPr>
                <w:b/>
                <w:color w:val="FFFFFF"/>
                <w:sz w:val="17"/>
              </w:rPr>
              <w:t>Bolum</w:t>
            </w:r>
          </w:p>
        </w:tc>
        <w:tc>
          <w:tcPr>
            <w:tcW w:type="dxa" w:w="3360"/>
            <w:shd w:fill="1F2937"/>
            <w:tcMar>
              <w:top w:w="100" w:type="dxa"/>
              <w:start w:w="120" w:type="dxa"/>
              <w:bottom w:w="100" w:type="dxa"/>
              <w:end w:w="120" w:type="dxa"/>
            </w:tcMar>
          </w:tcPr>
          <w:p>
            <w:pPr>
              <w:jc w:val="left"/>
            </w:pPr>
            <w:r>
              <w:rPr>
                <w:b/>
                <w:color w:val="FFFFFF"/>
                <w:sz w:val="17"/>
              </w:rPr>
              <w:t>Ogretilecek kavram</w:t>
            </w:r>
          </w:p>
        </w:tc>
        <w:tc>
          <w:tcPr>
            <w:tcW w:type="dxa" w:w="3360"/>
            <w:shd w:fill="1F2937"/>
            <w:tcMar>
              <w:top w:w="100" w:type="dxa"/>
              <w:start w:w="120" w:type="dxa"/>
              <w:bottom w:w="100" w:type="dxa"/>
              <w:end w:w="120" w:type="dxa"/>
            </w:tcMar>
          </w:tcPr>
          <w:p>
            <w:pPr>
              <w:jc w:val="left"/>
            </w:pPr>
            <w:r>
              <w:rPr>
                <w:b/>
                <w:color w:val="FFFFFF"/>
                <w:sz w:val="17"/>
              </w:rPr>
              <w:t>Ornek hedef</w:t>
            </w:r>
          </w:p>
        </w:tc>
      </w:tr>
      <w:tr>
        <w:trPr>
          <w:cantSplit/>
        </w:trPr>
        <w:tc>
          <w:tcPr>
            <w:tcW w:type="dxa" w:w="3360"/>
            <w:tcMar>
              <w:top w:w="100" w:type="dxa"/>
              <w:start w:w="120" w:type="dxa"/>
              <w:bottom w:w="100" w:type="dxa"/>
              <w:end w:w="120" w:type="dxa"/>
            </w:tcMar>
            <w:vAlign w:val="center"/>
          </w:tcPr>
          <w:p>
            <w:r>
              <w:rPr>
                <w:sz w:val="16"/>
              </w:rPr>
              <w:t>1-10</w:t>
            </w:r>
          </w:p>
        </w:tc>
        <w:tc>
          <w:tcPr>
            <w:tcW w:type="dxa" w:w="3360"/>
            <w:tcMar>
              <w:top w:w="100" w:type="dxa"/>
              <w:start w:w="120" w:type="dxa"/>
              <w:bottom w:w="100" w:type="dxa"/>
              <w:end w:w="120" w:type="dxa"/>
            </w:tcMar>
            <w:vAlign w:val="center"/>
          </w:tcPr>
          <w:p>
            <w:r>
              <w:rPr>
                <w:sz w:val="16"/>
              </w:rPr>
              <w:t>Duz ayna ve reflection</w:t>
            </w:r>
          </w:p>
        </w:tc>
        <w:tc>
          <w:tcPr>
            <w:tcW w:type="dxa" w:w="3360"/>
            <w:tcMar>
              <w:top w:w="100" w:type="dxa"/>
              <w:start w:w="120" w:type="dxa"/>
              <w:bottom w:w="100" w:type="dxa"/>
              <w:end w:w="120" w:type="dxa"/>
            </w:tcMar>
            <w:vAlign w:val="center"/>
          </w:tcPr>
          <w:p>
            <w:r>
              <w:rPr>
                <w:sz w:val="16"/>
              </w:rPr>
              <w:t>Tek huzmeyi hedefe sektir.</w:t>
            </w:r>
          </w:p>
        </w:tc>
      </w:tr>
      <w:tr>
        <w:trPr>
          <w:cantSplit/>
        </w:trPr>
        <w:tc>
          <w:tcPr>
            <w:tcW w:type="dxa" w:w="3360"/>
            <w:shd w:fill="F8FAFC"/>
            <w:tcMar>
              <w:top w:w="100" w:type="dxa"/>
              <w:start w:w="120" w:type="dxa"/>
              <w:bottom w:w="100" w:type="dxa"/>
              <w:end w:w="120" w:type="dxa"/>
            </w:tcMar>
            <w:vAlign w:val="center"/>
          </w:tcPr>
          <w:p>
            <w:r>
              <w:rPr>
                <w:sz w:val="16"/>
              </w:rPr>
              <w:t>11-20</w:t>
            </w:r>
          </w:p>
        </w:tc>
        <w:tc>
          <w:tcPr>
            <w:tcW w:type="dxa" w:w="3360"/>
            <w:shd w:fill="F8FAFC"/>
            <w:tcMar>
              <w:top w:w="100" w:type="dxa"/>
              <w:start w:w="120" w:type="dxa"/>
              <w:bottom w:w="100" w:type="dxa"/>
              <w:end w:w="120" w:type="dxa"/>
            </w:tcMar>
            <w:vAlign w:val="center"/>
          </w:tcPr>
          <w:p>
            <w:r>
              <w:rPr>
                <w:sz w:val="16"/>
              </w:rPr>
              <w:t>Coklu yansima + engeller</w:t>
            </w:r>
          </w:p>
        </w:tc>
        <w:tc>
          <w:tcPr>
            <w:tcW w:type="dxa" w:w="3360"/>
            <w:shd w:fill="F8FAFC"/>
            <w:tcMar>
              <w:top w:w="100" w:type="dxa"/>
              <w:start w:w="120" w:type="dxa"/>
              <w:bottom w:w="100" w:type="dxa"/>
              <w:end w:w="120" w:type="dxa"/>
            </w:tcMar>
            <w:vAlign w:val="center"/>
          </w:tcPr>
          <w:p>
            <w:r>
              <w:rPr>
                <w:sz w:val="16"/>
              </w:rPr>
              <w:t>2-4 bounce ile birden fazla hedef.</w:t>
            </w:r>
          </w:p>
        </w:tc>
      </w:tr>
      <w:tr>
        <w:trPr>
          <w:cantSplit/>
        </w:trPr>
        <w:tc>
          <w:tcPr>
            <w:tcW w:type="dxa" w:w="3360"/>
            <w:tcMar>
              <w:top w:w="100" w:type="dxa"/>
              <w:start w:w="120" w:type="dxa"/>
              <w:bottom w:w="100" w:type="dxa"/>
              <w:end w:w="120" w:type="dxa"/>
            </w:tcMar>
            <w:vAlign w:val="center"/>
          </w:tcPr>
          <w:p>
            <w:r>
              <w:rPr>
                <w:sz w:val="16"/>
              </w:rPr>
              <w:t>21-30</w:t>
            </w:r>
          </w:p>
        </w:tc>
        <w:tc>
          <w:tcPr>
            <w:tcW w:type="dxa" w:w="3360"/>
            <w:tcMar>
              <w:top w:w="100" w:type="dxa"/>
              <w:start w:w="120" w:type="dxa"/>
              <w:bottom w:w="100" w:type="dxa"/>
              <w:end w:w="120" w:type="dxa"/>
            </w:tcMar>
            <w:vAlign w:val="center"/>
          </w:tcPr>
          <w:p>
            <w:r>
              <w:rPr>
                <w:sz w:val="16"/>
              </w:rPr>
              <w:t>Prizma + refraction + dispersion</w:t>
            </w:r>
          </w:p>
        </w:tc>
        <w:tc>
          <w:tcPr>
            <w:tcW w:type="dxa" w:w="3360"/>
            <w:tcMar>
              <w:top w:w="100" w:type="dxa"/>
              <w:start w:w="120" w:type="dxa"/>
              <w:bottom w:w="100" w:type="dxa"/>
              <w:end w:w="120" w:type="dxa"/>
            </w:tcMar>
            <w:vAlign w:val="center"/>
          </w:tcPr>
          <w:p>
            <w:r>
              <w:rPr>
                <w:sz w:val="16"/>
              </w:rPr>
              <w:t>Beyaz isigi ayir, dogru renge ulas.</w:t>
            </w:r>
          </w:p>
        </w:tc>
      </w:tr>
      <w:tr>
        <w:trPr>
          <w:cantSplit/>
        </w:trPr>
        <w:tc>
          <w:tcPr>
            <w:tcW w:type="dxa" w:w="3360"/>
            <w:shd w:fill="F8FAFC"/>
            <w:tcMar>
              <w:top w:w="100" w:type="dxa"/>
              <w:start w:w="120" w:type="dxa"/>
              <w:bottom w:w="100" w:type="dxa"/>
              <w:end w:w="120" w:type="dxa"/>
            </w:tcMar>
            <w:vAlign w:val="center"/>
          </w:tcPr>
          <w:p>
            <w:r>
              <w:rPr>
                <w:sz w:val="16"/>
              </w:rPr>
              <w:t>31-40</w:t>
            </w:r>
          </w:p>
        </w:tc>
        <w:tc>
          <w:tcPr>
            <w:tcW w:type="dxa" w:w="3360"/>
            <w:shd w:fill="F8FAFC"/>
            <w:tcMar>
              <w:top w:w="100" w:type="dxa"/>
              <w:start w:w="120" w:type="dxa"/>
              <w:bottom w:w="100" w:type="dxa"/>
              <w:end w:w="120" w:type="dxa"/>
            </w:tcMar>
            <w:vAlign w:val="center"/>
          </w:tcPr>
          <w:p>
            <w:r>
              <w:rPr>
                <w:sz w:val="16"/>
              </w:rPr>
              <w:t>Lens + odaklama</w:t>
            </w:r>
          </w:p>
        </w:tc>
        <w:tc>
          <w:tcPr>
            <w:tcW w:type="dxa" w:w="3360"/>
            <w:shd w:fill="F8FAFC"/>
            <w:tcMar>
              <w:top w:w="100" w:type="dxa"/>
              <w:start w:w="120" w:type="dxa"/>
              <w:bottom w:w="100" w:type="dxa"/>
              <w:end w:w="120" w:type="dxa"/>
            </w:tcMar>
            <w:vAlign w:val="center"/>
          </w:tcPr>
          <w:p>
            <w:r>
              <w:rPr>
                <w:sz w:val="16"/>
              </w:rPr>
              <w:t>Huzmeyi fokuslayarak dar aliciyi besle.</w:t>
            </w:r>
          </w:p>
        </w:tc>
      </w:tr>
      <w:tr>
        <w:trPr>
          <w:cantSplit/>
        </w:trPr>
        <w:tc>
          <w:tcPr>
            <w:tcW w:type="dxa" w:w="3360"/>
            <w:tcMar>
              <w:top w:w="100" w:type="dxa"/>
              <w:start w:w="120" w:type="dxa"/>
              <w:bottom w:w="100" w:type="dxa"/>
              <w:end w:w="120" w:type="dxa"/>
            </w:tcMar>
            <w:vAlign w:val="center"/>
          </w:tcPr>
          <w:p>
            <w:r>
              <w:rPr>
                <w:sz w:val="16"/>
              </w:rPr>
              <w:t>41-50</w:t>
            </w:r>
          </w:p>
        </w:tc>
        <w:tc>
          <w:tcPr>
            <w:tcW w:type="dxa" w:w="3360"/>
            <w:tcMar>
              <w:top w:w="100" w:type="dxa"/>
              <w:start w:w="120" w:type="dxa"/>
              <w:bottom w:w="100" w:type="dxa"/>
              <w:end w:w="120" w:type="dxa"/>
            </w:tcMar>
            <w:vAlign w:val="center"/>
          </w:tcPr>
          <w:p>
            <w:r>
              <w:rPr>
                <w:sz w:val="16"/>
              </w:rPr>
              <w:t>Splitter / dichroic</w:t>
            </w:r>
          </w:p>
        </w:tc>
        <w:tc>
          <w:tcPr>
            <w:tcW w:type="dxa" w:w="3360"/>
            <w:tcMar>
              <w:top w:w="100" w:type="dxa"/>
              <w:start w:w="120" w:type="dxa"/>
              <w:bottom w:w="100" w:type="dxa"/>
              <w:end w:w="120" w:type="dxa"/>
            </w:tcMar>
            <w:vAlign w:val="center"/>
          </w:tcPr>
          <w:p>
            <w:r>
              <w:rPr>
                <w:sz w:val="16"/>
              </w:rPr>
              <w:t>Ayni kaynaktan farkli dalga boyu rotalari kur.</w:t>
            </w:r>
          </w:p>
        </w:tc>
      </w:tr>
      <w:tr>
        <w:trPr>
          <w:cantSplit/>
        </w:trPr>
        <w:tc>
          <w:tcPr>
            <w:tcW w:type="dxa" w:w="3360"/>
            <w:shd w:fill="F8FAFC"/>
            <w:tcMar>
              <w:top w:w="100" w:type="dxa"/>
              <w:start w:w="120" w:type="dxa"/>
              <w:bottom w:w="100" w:type="dxa"/>
              <w:end w:w="120" w:type="dxa"/>
            </w:tcMar>
            <w:vAlign w:val="center"/>
          </w:tcPr>
          <w:p>
            <w:r>
              <w:rPr>
                <w:sz w:val="16"/>
              </w:rPr>
              <w:t>51-60</w:t>
            </w:r>
          </w:p>
        </w:tc>
        <w:tc>
          <w:tcPr>
            <w:tcW w:type="dxa" w:w="3360"/>
            <w:shd w:fill="F8FAFC"/>
            <w:tcMar>
              <w:top w:w="100" w:type="dxa"/>
              <w:start w:w="120" w:type="dxa"/>
              <w:bottom w:w="100" w:type="dxa"/>
              <w:end w:w="120" w:type="dxa"/>
            </w:tcMar>
            <w:vAlign w:val="center"/>
          </w:tcPr>
          <w:p>
            <w:r>
              <w:rPr>
                <w:sz w:val="16"/>
              </w:rPr>
              <w:t>Su / hareketli optik ortam</w:t>
            </w:r>
          </w:p>
        </w:tc>
        <w:tc>
          <w:tcPr>
            <w:tcW w:type="dxa" w:w="3360"/>
            <w:shd w:fill="F8FAFC"/>
            <w:tcMar>
              <w:top w:w="100" w:type="dxa"/>
              <w:start w:w="120" w:type="dxa"/>
              <w:bottom w:w="100" w:type="dxa"/>
              <w:end w:w="120" w:type="dxa"/>
            </w:tcMar>
            <w:vAlign w:val="center"/>
          </w:tcPr>
          <w:p>
            <w:r>
              <w:rPr>
                <w:sz w:val="16"/>
              </w:rPr>
              <w:t>Kirilma ve caustic davranisini kullan.</w:t>
            </w:r>
          </w:p>
        </w:tc>
      </w:tr>
      <w:tr>
        <w:trPr>
          <w:cantSplit/>
        </w:trPr>
        <w:tc>
          <w:tcPr>
            <w:tcW w:type="dxa" w:w="3360"/>
            <w:tcMar>
              <w:top w:w="100" w:type="dxa"/>
              <w:start w:w="120" w:type="dxa"/>
              <w:bottom w:w="100" w:type="dxa"/>
              <w:end w:w="120" w:type="dxa"/>
            </w:tcMar>
            <w:vAlign w:val="center"/>
          </w:tcPr>
          <w:p>
            <w:r>
              <w:rPr>
                <w:sz w:val="16"/>
              </w:rPr>
              <w:t>61-70</w:t>
            </w:r>
          </w:p>
        </w:tc>
        <w:tc>
          <w:tcPr>
            <w:tcW w:type="dxa" w:w="3360"/>
            <w:tcMar>
              <w:top w:w="100" w:type="dxa"/>
              <w:start w:w="120" w:type="dxa"/>
              <w:bottom w:w="100" w:type="dxa"/>
              <w:end w:w="120" w:type="dxa"/>
            </w:tcMar>
            <w:vAlign w:val="center"/>
          </w:tcPr>
          <w:p>
            <w:r>
              <w:rPr>
                <w:sz w:val="16"/>
              </w:rPr>
              <w:t>Black hole / ileri hibrit</w:t>
            </w:r>
          </w:p>
        </w:tc>
        <w:tc>
          <w:tcPr>
            <w:tcW w:type="dxa" w:w="3360"/>
            <w:tcMar>
              <w:top w:w="100" w:type="dxa"/>
              <w:start w:w="120" w:type="dxa"/>
              <w:bottom w:w="100" w:type="dxa"/>
              <w:end w:w="120" w:type="dxa"/>
            </w:tcMar>
            <w:vAlign w:val="center"/>
          </w:tcPr>
          <w:p>
            <w:r>
              <w:rPr>
                <w:sz w:val="16"/>
              </w:rPr>
              <w:t>Egrilen yolu prizma, ayna ve renk kurallariyla birlestir.</w:t>
            </w:r>
          </w:p>
        </w:tc>
      </w:tr>
      <w:tr>
        <w:trPr>
          <w:cantSplit/>
        </w:trPr>
        <w:tc>
          <w:tcPr>
            <w:tcW w:type="dxa" w:w="3360"/>
            <w:shd w:fill="F8FAFC"/>
            <w:tcMar>
              <w:top w:w="100" w:type="dxa"/>
              <w:start w:w="120" w:type="dxa"/>
              <w:bottom w:w="100" w:type="dxa"/>
              <w:end w:w="120" w:type="dxa"/>
            </w:tcMar>
            <w:vAlign w:val="center"/>
          </w:tcPr>
          <w:p>
            <w:r>
              <w:rPr>
                <w:sz w:val="16"/>
              </w:rPr>
              <w:t>Endgame</w:t>
            </w:r>
          </w:p>
        </w:tc>
        <w:tc>
          <w:tcPr>
            <w:tcW w:type="dxa" w:w="3360"/>
            <w:shd w:fill="F8FAFC"/>
            <w:tcMar>
              <w:top w:w="100" w:type="dxa"/>
              <w:start w:w="120" w:type="dxa"/>
              <w:bottom w:w="100" w:type="dxa"/>
              <w:end w:w="120" w:type="dxa"/>
            </w:tcMar>
            <w:vAlign w:val="center"/>
          </w:tcPr>
          <w:p>
            <w:r>
              <w:rPr>
                <w:sz w:val="16"/>
              </w:rPr>
              <w:t>Karma bulmacalar</w:t>
            </w:r>
          </w:p>
        </w:tc>
        <w:tc>
          <w:tcPr>
            <w:tcW w:type="dxa" w:w="3360"/>
            <w:shd w:fill="F8FAFC"/>
            <w:tcMar>
              <w:top w:w="100" w:type="dxa"/>
              <w:start w:w="120" w:type="dxa"/>
              <w:bottom w:w="100" w:type="dxa"/>
              <w:end w:w="120" w:type="dxa"/>
            </w:tcMar>
            <w:vAlign w:val="center"/>
          </w:tcPr>
          <w:p>
            <w:r>
              <w:rPr>
                <w:sz w:val="16"/>
              </w:rPr>
              <w:t>Az obje ile cok anlam; alternatif cozumlere izin ver.</w:t>
            </w:r>
          </w:p>
        </w:tc>
      </w:tr>
    </w:tbl>
    <w:p>
      <w:pPr>
        <w:widowControl/>
        <w:spacing w:after="0"/>
      </w:pPr>
    </w:p>
    <w:p>
      <w:pPr>
        <w:pStyle w:val="Heading1"/>
        <w:keepNext/>
        <w:widowControl/>
      </w:pPr>
      <w:r>
        <w:t>4. Optik obje katalogu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2937"/>
            <w:tcMar>
              <w:top w:w="100" w:type="dxa"/>
              <w:start w:w="120" w:type="dxa"/>
              <w:bottom w:w="100" w:type="dxa"/>
              <w:end w:w="120" w:type="dxa"/>
            </w:tcMar>
          </w:tcPr>
          <w:p>
            <w:pPr>
              <w:jc w:val="left"/>
            </w:pPr>
            <w:r>
              <w:rPr>
                <w:b/>
                <w:color w:val="FFFFFF"/>
                <w:sz w:val="17"/>
              </w:rPr>
              <w:t>Obje</w:t>
            </w:r>
          </w:p>
        </w:tc>
        <w:tc>
          <w:tcPr>
            <w:tcW w:type="dxa" w:w="2520"/>
            <w:shd w:fill="1F2937"/>
            <w:tcMar>
              <w:top w:w="100" w:type="dxa"/>
              <w:start w:w="120" w:type="dxa"/>
              <w:bottom w:w="100" w:type="dxa"/>
              <w:end w:w="120" w:type="dxa"/>
            </w:tcMar>
          </w:tcPr>
          <w:p>
            <w:pPr>
              <w:jc w:val="left"/>
            </w:pPr>
            <w:r>
              <w:rPr>
                <w:b/>
                <w:color w:val="FFFFFF"/>
                <w:sz w:val="17"/>
              </w:rPr>
              <w:t>Simulasyon davranisi</w:t>
            </w:r>
          </w:p>
        </w:tc>
        <w:tc>
          <w:tcPr>
            <w:tcW w:type="dxa" w:w="2520"/>
            <w:shd w:fill="1F2937"/>
            <w:tcMar>
              <w:top w:w="100" w:type="dxa"/>
              <w:start w:w="120" w:type="dxa"/>
              <w:bottom w:w="100" w:type="dxa"/>
              <w:end w:w="120" w:type="dxa"/>
            </w:tcMar>
          </w:tcPr>
          <w:p>
            <w:pPr>
              <w:jc w:val="left"/>
            </w:pPr>
            <w:r>
              <w:rPr>
                <w:b/>
                <w:color w:val="FFFFFF"/>
                <w:sz w:val="17"/>
              </w:rPr>
              <w:t>Oynanis rolu</w:t>
            </w:r>
          </w:p>
        </w:tc>
        <w:tc>
          <w:tcPr>
            <w:tcW w:type="dxa" w:w="2520"/>
            <w:shd w:fill="1F2937"/>
            <w:tcMar>
              <w:top w:w="100" w:type="dxa"/>
              <w:start w:w="120" w:type="dxa"/>
              <w:bottom w:w="100" w:type="dxa"/>
              <w:end w:w="120" w:type="dxa"/>
            </w:tcMar>
          </w:tcPr>
          <w:p>
            <w:pPr>
              <w:jc w:val="left"/>
            </w:pPr>
            <w:r>
              <w:rPr>
                <w:b/>
                <w:color w:val="FFFFFF"/>
                <w:sz w:val="17"/>
              </w:rPr>
              <w:t>Mobil maliyet</w:t>
            </w:r>
          </w:p>
        </w:tc>
      </w:tr>
      <w:tr>
        <w:trPr>
          <w:cantSplit/>
        </w:trPr>
        <w:tc>
          <w:tcPr>
            <w:tcW w:type="dxa" w:w="2520"/>
            <w:tcMar>
              <w:top w:w="100" w:type="dxa"/>
              <w:start w:w="120" w:type="dxa"/>
              <w:bottom w:w="100" w:type="dxa"/>
              <w:end w:w="120" w:type="dxa"/>
            </w:tcMar>
            <w:vAlign w:val="center"/>
          </w:tcPr>
          <w:p>
            <w:r>
              <w:rPr>
                <w:sz w:val="16"/>
              </w:rPr>
              <w:t>Light Source</w:t>
            </w:r>
          </w:p>
        </w:tc>
        <w:tc>
          <w:tcPr>
            <w:tcW w:type="dxa" w:w="2520"/>
            <w:tcMar>
              <w:top w:w="100" w:type="dxa"/>
              <w:start w:w="120" w:type="dxa"/>
              <w:bottom w:w="100" w:type="dxa"/>
              <w:end w:w="120" w:type="dxa"/>
            </w:tcMar>
            <w:vAlign w:val="center"/>
          </w:tcPr>
          <w:p>
            <w:r>
              <w:rPr>
                <w:sz w:val="16"/>
              </w:rPr>
              <w:t>Origin + direction + spectrum + power</w:t>
            </w:r>
          </w:p>
        </w:tc>
        <w:tc>
          <w:tcPr>
            <w:tcW w:type="dxa" w:w="2520"/>
            <w:tcMar>
              <w:top w:w="100" w:type="dxa"/>
              <w:start w:w="120" w:type="dxa"/>
              <w:bottom w:w="100" w:type="dxa"/>
              <w:end w:w="120" w:type="dxa"/>
            </w:tcMar>
            <w:vAlign w:val="center"/>
          </w:tcPr>
          <w:p>
            <w:r>
              <w:rPr>
                <w:sz w:val="16"/>
              </w:rPr>
              <w:t>Bulmacanin enerji kaynagi</w:t>
            </w:r>
          </w:p>
        </w:tc>
        <w:tc>
          <w:tcPr>
            <w:tcW w:type="dxa" w:w="2520"/>
            <w:tcMar>
              <w:top w:w="100" w:type="dxa"/>
              <w:start w:w="120" w:type="dxa"/>
              <w:bottom w:w="100" w:type="dxa"/>
              <w:end w:w="120" w:type="dxa"/>
            </w:tcMar>
            <w:vAlign w:val="center"/>
          </w:tcPr>
          <w:p>
            <w:r>
              <w:rPr>
                <w:sz w:val="16"/>
              </w:rPr>
              <w:t>Cok dusuk</w:t>
            </w:r>
          </w:p>
        </w:tc>
      </w:tr>
      <w:tr>
        <w:trPr>
          <w:cantSplit/>
        </w:trPr>
        <w:tc>
          <w:tcPr>
            <w:tcW w:type="dxa" w:w="2520"/>
            <w:shd w:fill="F8FAFC"/>
            <w:tcMar>
              <w:top w:w="100" w:type="dxa"/>
              <w:start w:w="120" w:type="dxa"/>
              <w:bottom w:w="100" w:type="dxa"/>
              <w:end w:w="120" w:type="dxa"/>
            </w:tcMar>
            <w:vAlign w:val="center"/>
          </w:tcPr>
          <w:p>
            <w:r>
              <w:rPr>
                <w:sz w:val="16"/>
              </w:rPr>
              <w:t>Flat Mirror</w:t>
            </w:r>
          </w:p>
        </w:tc>
        <w:tc>
          <w:tcPr>
            <w:tcW w:type="dxa" w:w="2520"/>
            <w:shd w:fill="F8FAFC"/>
            <w:tcMar>
              <w:top w:w="100" w:type="dxa"/>
              <w:start w:w="120" w:type="dxa"/>
              <w:bottom w:w="100" w:type="dxa"/>
              <w:end w:w="120" w:type="dxa"/>
            </w:tcMar>
            <w:vAlign w:val="center"/>
          </w:tcPr>
          <w:p>
            <w:r>
              <w:rPr>
                <w:sz w:val="16"/>
              </w:rPr>
              <w:t>Specular reflection</w:t>
            </w:r>
          </w:p>
        </w:tc>
        <w:tc>
          <w:tcPr>
            <w:tcW w:type="dxa" w:w="2520"/>
            <w:shd w:fill="F8FAFC"/>
            <w:tcMar>
              <w:top w:w="100" w:type="dxa"/>
              <w:start w:w="120" w:type="dxa"/>
              <w:bottom w:w="100" w:type="dxa"/>
              <w:end w:w="120" w:type="dxa"/>
            </w:tcMar>
            <w:vAlign w:val="center"/>
          </w:tcPr>
          <w:p>
            <w:r>
              <w:rPr>
                <w:sz w:val="16"/>
              </w:rPr>
              <w:t>En temel yon degistirme</w:t>
            </w:r>
          </w:p>
        </w:tc>
        <w:tc>
          <w:tcPr>
            <w:tcW w:type="dxa" w:w="2520"/>
            <w:shd w:fill="F8FAFC"/>
            <w:tcMar>
              <w:top w:w="100" w:type="dxa"/>
              <w:start w:w="120" w:type="dxa"/>
              <w:bottom w:w="100" w:type="dxa"/>
              <w:end w:w="120" w:type="dxa"/>
            </w:tcMar>
            <w:vAlign w:val="center"/>
          </w:tcPr>
          <w:p>
            <w:r>
              <w:rPr>
                <w:sz w:val="16"/>
              </w:rPr>
              <w:t>Cok dusuk</w:t>
            </w:r>
          </w:p>
        </w:tc>
      </w:tr>
      <w:tr>
        <w:trPr>
          <w:cantSplit/>
        </w:trPr>
        <w:tc>
          <w:tcPr>
            <w:tcW w:type="dxa" w:w="2520"/>
            <w:tcMar>
              <w:top w:w="100" w:type="dxa"/>
              <w:start w:w="120" w:type="dxa"/>
              <w:bottom w:w="100" w:type="dxa"/>
              <w:end w:w="120" w:type="dxa"/>
            </w:tcMar>
            <w:vAlign w:val="center"/>
          </w:tcPr>
          <w:p>
            <w:r>
              <w:rPr>
                <w:sz w:val="16"/>
              </w:rPr>
              <w:t>Beam Splitter</w:t>
            </w:r>
          </w:p>
        </w:tc>
        <w:tc>
          <w:tcPr>
            <w:tcW w:type="dxa" w:w="2520"/>
            <w:tcMar>
              <w:top w:w="100" w:type="dxa"/>
              <w:start w:w="120" w:type="dxa"/>
              <w:bottom w:w="100" w:type="dxa"/>
              <w:end w:w="120" w:type="dxa"/>
            </w:tcMar>
            <w:vAlign w:val="center"/>
          </w:tcPr>
          <w:p>
            <w:r>
              <w:rPr>
                <w:sz w:val="16"/>
              </w:rPr>
              <w:t>Bir rayi R/T oranina gore ikiye ayirir</w:t>
            </w:r>
          </w:p>
        </w:tc>
        <w:tc>
          <w:tcPr>
            <w:tcW w:type="dxa" w:w="2520"/>
            <w:tcMar>
              <w:top w:w="100" w:type="dxa"/>
              <w:start w:w="120" w:type="dxa"/>
              <w:bottom w:w="100" w:type="dxa"/>
              <w:end w:w="120" w:type="dxa"/>
            </w:tcMar>
            <w:vAlign w:val="center"/>
          </w:tcPr>
          <w:p>
            <w:r>
              <w:rPr>
                <w:sz w:val="16"/>
              </w:rPr>
              <w:t>Paralel hedefler / enerji butcesi</w:t>
            </w:r>
          </w:p>
        </w:tc>
        <w:tc>
          <w:tcPr>
            <w:tcW w:type="dxa" w:w="2520"/>
            <w:tcMar>
              <w:top w:w="100" w:type="dxa"/>
              <w:start w:w="120" w:type="dxa"/>
              <w:bottom w:w="100" w:type="dxa"/>
              <w:end w:w="120" w:type="dxa"/>
            </w:tcMar>
            <w:vAlign w:val="center"/>
          </w:tcPr>
          <w:p>
            <w:r>
              <w:rPr>
                <w:sz w:val="16"/>
              </w:rPr>
              <w:t>Dusuk</w:t>
            </w:r>
          </w:p>
        </w:tc>
      </w:tr>
      <w:tr>
        <w:trPr>
          <w:cantSplit/>
        </w:trPr>
        <w:tc>
          <w:tcPr>
            <w:tcW w:type="dxa" w:w="2520"/>
            <w:shd w:fill="F8FAFC"/>
            <w:tcMar>
              <w:top w:w="100" w:type="dxa"/>
              <w:start w:w="120" w:type="dxa"/>
              <w:bottom w:w="100" w:type="dxa"/>
              <w:end w:w="120" w:type="dxa"/>
            </w:tcMar>
            <w:vAlign w:val="center"/>
          </w:tcPr>
          <w:p>
            <w:r>
              <w:rPr>
                <w:sz w:val="16"/>
              </w:rPr>
              <w:t>Dichroic Mirror</w:t>
            </w:r>
          </w:p>
        </w:tc>
        <w:tc>
          <w:tcPr>
            <w:tcW w:type="dxa" w:w="2520"/>
            <w:shd w:fill="F8FAFC"/>
            <w:tcMar>
              <w:top w:w="100" w:type="dxa"/>
              <w:start w:w="120" w:type="dxa"/>
              <w:bottom w:w="100" w:type="dxa"/>
              <w:end w:w="120" w:type="dxa"/>
            </w:tcMar>
            <w:vAlign w:val="center"/>
          </w:tcPr>
          <w:p>
            <w:r>
              <w:rPr>
                <w:sz w:val="16"/>
              </w:rPr>
              <w:t>Dalga boyuna gore reflect/transmit</w:t>
            </w:r>
          </w:p>
        </w:tc>
        <w:tc>
          <w:tcPr>
            <w:tcW w:type="dxa" w:w="2520"/>
            <w:shd w:fill="F8FAFC"/>
            <w:tcMar>
              <w:top w:w="100" w:type="dxa"/>
              <w:start w:w="120" w:type="dxa"/>
              <w:bottom w:w="100" w:type="dxa"/>
              <w:end w:w="120" w:type="dxa"/>
            </w:tcMar>
            <w:vAlign w:val="center"/>
          </w:tcPr>
          <w:p>
            <w:r>
              <w:rPr>
                <w:sz w:val="16"/>
              </w:rPr>
              <w:t>Renk ayirma / routing</w:t>
            </w:r>
          </w:p>
        </w:tc>
        <w:tc>
          <w:tcPr>
            <w:tcW w:type="dxa" w:w="2520"/>
            <w:shd w:fill="F8FAFC"/>
            <w:tcMar>
              <w:top w:w="100" w:type="dxa"/>
              <w:start w:w="120" w:type="dxa"/>
              <w:bottom w:w="100" w:type="dxa"/>
              <w:end w:w="120" w:type="dxa"/>
            </w:tcMar>
            <w:vAlign w:val="center"/>
          </w:tcPr>
          <w:p>
            <w:r>
              <w:rPr>
                <w:sz w:val="16"/>
              </w:rPr>
              <w:t>Dusuk-orta</w:t>
            </w:r>
          </w:p>
        </w:tc>
      </w:tr>
      <w:tr>
        <w:trPr>
          <w:cantSplit/>
        </w:trPr>
        <w:tc>
          <w:tcPr>
            <w:tcW w:type="dxa" w:w="2520"/>
            <w:tcMar>
              <w:top w:w="100" w:type="dxa"/>
              <w:start w:w="120" w:type="dxa"/>
              <w:bottom w:w="100" w:type="dxa"/>
              <w:end w:w="120" w:type="dxa"/>
            </w:tcMar>
            <w:vAlign w:val="center"/>
          </w:tcPr>
          <w:p>
            <w:r>
              <w:rPr>
                <w:sz w:val="16"/>
              </w:rPr>
              <w:t>Triangular Prism</w:t>
            </w:r>
          </w:p>
        </w:tc>
        <w:tc>
          <w:tcPr>
            <w:tcW w:type="dxa" w:w="2520"/>
            <w:tcMar>
              <w:top w:w="100" w:type="dxa"/>
              <w:start w:w="120" w:type="dxa"/>
              <w:bottom w:w="100" w:type="dxa"/>
              <w:end w:w="120" w:type="dxa"/>
            </w:tcMar>
            <w:vAlign w:val="center"/>
          </w:tcPr>
          <w:p>
            <w:r>
              <w:rPr>
                <w:sz w:val="16"/>
              </w:rPr>
              <w:t>Iki yuzeyde refraction + wavelength-dependent n</w:t>
            </w:r>
          </w:p>
        </w:tc>
        <w:tc>
          <w:tcPr>
            <w:tcW w:type="dxa" w:w="2520"/>
            <w:tcMar>
              <w:top w:w="100" w:type="dxa"/>
              <w:start w:w="120" w:type="dxa"/>
              <w:bottom w:w="100" w:type="dxa"/>
              <w:end w:w="120" w:type="dxa"/>
            </w:tcMar>
            <w:vAlign w:val="center"/>
          </w:tcPr>
          <w:p>
            <w:r>
              <w:rPr>
                <w:sz w:val="16"/>
              </w:rPr>
              <w:t>Dispersion ve renk rotalama</w:t>
            </w:r>
          </w:p>
        </w:tc>
        <w:tc>
          <w:tcPr>
            <w:tcW w:type="dxa" w:w="2520"/>
            <w:tcMar>
              <w:top w:w="100" w:type="dxa"/>
              <w:start w:w="120" w:type="dxa"/>
              <w:bottom w:w="100" w:type="dxa"/>
              <w:end w:w="120" w:type="dxa"/>
            </w:tcMar>
            <w:vAlign w:val="center"/>
          </w:tcPr>
          <w:p>
            <w:r>
              <w:rPr>
                <w:sz w:val="16"/>
              </w:rPr>
              <w:t>Orta</w:t>
            </w:r>
          </w:p>
        </w:tc>
      </w:tr>
      <w:tr>
        <w:trPr>
          <w:cantSplit/>
        </w:trPr>
        <w:tc>
          <w:tcPr>
            <w:tcW w:type="dxa" w:w="2520"/>
            <w:shd w:fill="F8FAFC"/>
            <w:tcMar>
              <w:top w:w="100" w:type="dxa"/>
              <w:start w:w="120" w:type="dxa"/>
              <w:bottom w:w="100" w:type="dxa"/>
              <w:end w:w="120" w:type="dxa"/>
            </w:tcMar>
            <w:vAlign w:val="center"/>
          </w:tcPr>
          <w:p>
            <w:r>
              <w:rPr>
                <w:sz w:val="16"/>
              </w:rPr>
              <w:t>Glass Block</w:t>
            </w:r>
          </w:p>
        </w:tc>
        <w:tc>
          <w:tcPr>
            <w:tcW w:type="dxa" w:w="2520"/>
            <w:shd w:fill="F8FAFC"/>
            <w:tcMar>
              <w:top w:w="100" w:type="dxa"/>
              <w:start w:w="120" w:type="dxa"/>
              <w:bottom w:w="100" w:type="dxa"/>
              <w:end w:w="120" w:type="dxa"/>
            </w:tcMar>
            <w:vAlign w:val="center"/>
          </w:tcPr>
          <w:p>
            <w:r>
              <w:rPr>
                <w:sz w:val="16"/>
              </w:rPr>
              <w:t>Paralel yuzeyli refraction</w:t>
            </w:r>
          </w:p>
        </w:tc>
        <w:tc>
          <w:tcPr>
            <w:tcW w:type="dxa" w:w="2520"/>
            <w:shd w:fill="F8FAFC"/>
            <w:tcMar>
              <w:top w:w="100" w:type="dxa"/>
              <w:start w:w="120" w:type="dxa"/>
              <w:bottom w:w="100" w:type="dxa"/>
              <w:end w:w="120" w:type="dxa"/>
            </w:tcMar>
            <w:vAlign w:val="center"/>
          </w:tcPr>
          <w:p>
            <w:r>
              <w:rPr>
                <w:sz w:val="16"/>
              </w:rPr>
              <w:t>Offset / medium mantigi</w:t>
            </w:r>
          </w:p>
        </w:tc>
        <w:tc>
          <w:tcPr>
            <w:tcW w:type="dxa" w:w="2520"/>
            <w:shd w:fill="F8FAFC"/>
            <w:tcMar>
              <w:top w:w="100" w:type="dxa"/>
              <w:start w:w="120" w:type="dxa"/>
              <w:bottom w:w="100" w:type="dxa"/>
              <w:end w:w="120" w:type="dxa"/>
            </w:tcMar>
            <w:vAlign w:val="center"/>
          </w:tcPr>
          <w:p>
            <w:r>
              <w:rPr>
                <w:sz w:val="16"/>
              </w:rPr>
              <w:t>Orta</w:t>
            </w:r>
          </w:p>
        </w:tc>
      </w:tr>
      <w:tr>
        <w:trPr>
          <w:cantSplit/>
        </w:trPr>
        <w:tc>
          <w:tcPr>
            <w:tcW w:type="dxa" w:w="2520"/>
            <w:tcMar>
              <w:top w:w="100" w:type="dxa"/>
              <w:start w:w="120" w:type="dxa"/>
              <w:bottom w:w="100" w:type="dxa"/>
              <w:end w:w="120" w:type="dxa"/>
            </w:tcMar>
            <w:vAlign w:val="center"/>
          </w:tcPr>
          <w:p>
            <w:r>
              <w:rPr>
                <w:sz w:val="16"/>
              </w:rPr>
              <w:t>Convex Lens</w:t>
            </w:r>
          </w:p>
        </w:tc>
        <w:tc>
          <w:tcPr>
            <w:tcW w:type="dxa" w:w="2520"/>
            <w:tcMar>
              <w:top w:w="100" w:type="dxa"/>
              <w:start w:w="120" w:type="dxa"/>
              <w:bottom w:w="100" w:type="dxa"/>
              <w:end w:w="120" w:type="dxa"/>
            </w:tcMar>
            <w:vAlign w:val="center"/>
          </w:tcPr>
          <w:p>
            <w:r>
              <w:rPr>
                <w:sz w:val="16"/>
              </w:rPr>
              <w:t>Gercek yuzey veya thin-lens odaklama</w:t>
            </w:r>
          </w:p>
        </w:tc>
        <w:tc>
          <w:tcPr>
            <w:tcW w:type="dxa" w:w="2520"/>
            <w:tcMar>
              <w:top w:w="100" w:type="dxa"/>
              <w:start w:w="120" w:type="dxa"/>
              <w:bottom w:w="100" w:type="dxa"/>
              <w:end w:w="120" w:type="dxa"/>
            </w:tcMar>
            <w:vAlign w:val="center"/>
          </w:tcPr>
          <w:p>
            <w:r>
              <w:rPr>
                <w:sz w:val="16"/>
              </w:rPr>
              <w:t>Hedefleme / odak</w:t>
            </w:r>
          </w:p>
        </w:tc>
        <w:tc>
          <w:tcPr>
            <w:tcW w:type="dxa" w:w="2520"/>
            <w:tcMar>
              <w:top w:w="100" w:type="dxa"/>
              <w:start w:w="120" w:type="dxa"/>
              <w:bottom w:w="100" w:type="dxa"/>
              <w:end w:w="120" w:type="dxa"/>
            </w:tcMar>
            <w:vAlign w:val="center"/>
          </w:tcPr>
          <w:p>
            <w:r>
              <w:rPr>
                <w:sz w:val="16"/>
              </w:rPr>
              <w:t>Orta</w:t>
            </w:r>
          </w:p>
        </w:tc>
      </w:tr>
      <w:tr>
        <w:trPr>
          <w:cantSplit/>
        </w:trPr>
        <w:tc>
          <w:tcPr>
            <w:tcW w:type="dxa" w:w="2520"/>
            <w:shd w:fill="F8FAFC"/>
            <w:tcMar>
              <w:top w:w="100" w:type="dxa"/>
              <w:start w:w="120" w:type="dxa"/>
              <w:bottom w:w="100" w:type="dxa"/>
              <w:end w:w="120" w:type="dxa"/>
            </w:tcMar>
            <w:vAlign w:val="center"/>
          </w:tcPr>
          <w:p>
            <w:r>
              <w:rPr>
                <w:sz w:val="16"/>
              </w:rPr>
              <w:t>Concave Lens</w:t>
            </w:r>
          </w:p>
        </w:tc>
        <w:tc>
          <w:tcPr>
            <w:tcW w:type="dxa" w:w="2520"/>
            <w:shd w:fill="F8FAFC"/>
            <w:tcMar>
              <w:top w:w="100" w:type="dxa"/>
              <w:start w:w="120" w:type="dxa"/>
              <w:bottom w:w="100" w:type="dxa"/>
              <w:end w:w="120" w:type="dxa"/>
            </w:tcMar>
            <w:vAlign w:val="center"/>
          </w:tcPr>
          <w:p>
            <w:r>
              <w:rPr>
                <w:sz w:val="16"/>
              </w:rPr>
              <w:t>Divergence</w:t>
            </w:r>
          </w:p>
        </w:tc>
        <w:tc>
          <w:tcPr>
            <w:tcW w:type="dxa" w:w="2520"/>
            <w:shd w:fill="F8FAFC"/>
            <w:tcMar>
              <w:top w:w="100" w:type="dxa"/>
              <w:start w:w="120" w:type="dxa"/>
              <w:bottom w:w="100" w:type="dxa"/>
              <w:end w:w="120" w:type="dxa"/>
            </w:tcMar>
            <w:vAlign w:val="center"/>
          </w:tcPr>
          <w:p>
            <w:r>
              <w:rPr>
                <w:sz w:val="16"/>
              </w:rPr>
              <w:t>Huzme acma / alan kaplama</w:t>
            </w:r>
          </w:p>
        </w:tc>
        <w:tc>
          <w:tcPr>
            <w:tcW w:type="dxa" w:w="2520"/>
            <w:shd w:fill="F8FAFC"/>
            <w:tcMar>
              <w:top w:w="100" w:type="dxa"/>
              <w:start w:w="120" w:type="dxa"/>
              <w:bottom w:w="100" w:type="dxa"/>
              <w:end w:w="120" w:type="dxa"/>
            </w:tcMar>
            <w:vAlign w:val="center"/>
          </w:tcPr>
          <w:p>
            <w:r>
              <w:rPr>
                <w:sz w:val="16"/>
              </w:rPr>
              <w:t>Orta</w:t>
            </w:r>
          </w:p>
        </w:tc>
      </w:tr>
      <w:tr>
        <w:trPr>
          <w:cantSplit/>
        </w:trPr>
        <w:tc>
          <w:tcPr>
            <w:tcW w:type="dxa" w:w="2520"/>
            <w:tcMar>
              <w:top w:w="100" w:type="dxa"/>
              <w:start w:w="120" w:type="dxa"/>
              <w:bottom w:w="100" w:type="dxa"/>
              <w:end w:w="120" w:type="dxa"/>
            </w:tcMar>
            <w:vAlign w:val="center"/>
          </w:tcPr>
          <w:p>
            <w:r>
              <w:rPr>
                <w:sz w:val="16"/>
              </w:rPr>
              <w:t>Diffraction Grating</w:t>
            </w:r>
          </w:p>
        </w:tc>
        <w:tc>
          <w:tcPr>
            <w:tcW w:type="dxa" w:w="2520"/>
            <w:tcMar>
              <w:top w:w="100" w:type="dxa"/>
              <w:start w:w="120" w:type="dxa"/>
              <w:bottom w:w="100" w:type="dxa"/>
              <w:end w:w="120" w:type="dxa"/>
            </w:tcMar>
            <w:vAlign w:val="center"/>
          </w:tcPr>
          <w:p>
            <w:r>
              <w:rPr>
                <w:sz w:val="16"/>
              </w:rPr>
              <w:t>Grating denklemiyle farkli orderlar</w:t>
            </w:r>
          </w:p>
        </w:tc>
        <w:tc>
          <w:tcPr>
            <w:tcW w:type="dxa" w:w="2520"/>
            <w:tcMar>
              <w:top w:w="100" w:type="dxa"/>
              <w:start w:w="120" w:type="dxa"/>
              <w:bottom w:w="100" w:type="dxa"/>
              <w:end w:w="120" w:type="dxa"/>
            </w:tcMar>
            <w:vAlign w:val="center"/>
          </w:tcPr>
          <w:p>
            <w:r>
              <w:rPr>
                <w:sz w:val="16"/>
              </w:rPr>
              <w:t>Spektrum bulmacasi</w:t>
            </w:r>
          </w:p>
        </w:tc>
        <w:tc>
          <w:tcPr>
            <w:tcW w:type="dxa" w:w="2520"/>
            <w:tcMar>
              <w:top w:w="100" w:type="dxa"/>
              <w:start w:w="120" w:type="dxa"/>
              <w:bottom w:w="100" w:type="dxa"/>
              <w:end w:w="120" w:type="dxa"/>
            </w:tcMar>
            <w:vAlign w:val="center"/>
          </w:tcPr>
          <w:p>
            <w:r>
              <w:rPr>
                <w:sz w:val="16"/>
              </w:rPr>
              <w:t>Orta-yuksek</w:t>
            </w:r>
          </w:p>
        </w:tc>
      </w:tr>
      <w:tr>
        <w:trPr>
          <w:cantSplit/>
        </w:trPr>
        <w:tc>
          <w:tcPr>
            <w:tcW w:type="dxa" w:w="2520"/>
            <w:shd w:fill="F8FAFC"/>
            <w:tcMar>
              <w:top w:w="100" w:type="dxa"/>
              <w:start w:w="120" w:type="dxa"/>
              <w:bottom w:w="100" w:type="dxa"/>
              <w:end w:w="120" w:type="dxa"/>
            </w:tcMar>
            <w:vAlign w:val="center"/>
          </w:tcPr>
          <w:p>
            <w:r>
              <w:rPr>
                <w:sz w:val="16"/>
              </w:rPr>
              <w:t>Water Region</w:t>
            </w:r>
          </w:p>
        </w:tc>
        <w:tc>
          <w:tcPr>
            <w:tcW w:type="dxa" w:w="2520"/>
            <w:shd w:fill="F8FAFC"/>
            <w:tcMar>
              <w:top w:w="100" w:type="dxa"/>
              <w:start w:w="120" w:type="dxa"/>
              <w:bottom w:w="100" w:type="dxa"/>
              <w:end w:w="120" w:type="dxa"/>
            </w:tcMar>
            <w:vAlign w:val="center"/>
          </w:tcPr>
          <w:p>
            <w:r>
              <w:rPr>
                <w:sz w:val="16"/>
              </w:rPr>
              <w:t>Dinamik yuzey normali + refraction</w:t>
            </w:r>
          </w:p>
        </w:tc>
        <w:tc>
          <w:tcPr>
            <w:tcW w:type="dxa" w:w="2520"/>
            <w:shd w:fill="F8FAFC"/>
            <w:tcMar>
              <w:top w:w="100" w:type="dxa"/>
              <w:start w:w="120" w:type="dxa"/>
              <w:bottom w:w="100" w:type="dxa"/>
              <w:end w:w="120" w:type="dxa"/>
            </w:tcMar>
            <w:vAlign w:val="center"/>
          </w:tcPr>
          <w:p>
            <w:r>
              <w:rPr>
                <w:sz w:val="16"/>
              </w:rPr>
              <w:t>Zamanli / hareketli isik rotasi</w:t>
            </w:r>
          </w:p>
        </w:tc>
        <w:tc>
          <w:tcPr>
            <w:tcW w:type="dxa" w:w="2520"/>
            <w:shd w:fill="F8FAFC"/>
            <w:tcMar>
              <w:top w:w="100" w:type="dxa"/>
              <w:start w:w="120" w:type="dxa"/>
              <w:bottom w:w="100" w:type="dxa"/>
              <w:end w:w="120" w:type="dxa"/>
            </w:tcMar>
            <w:vAlign w:val="center"/>
          </w:tcPr>
          <w:p>
            <w:r>
              <w:rPr>
                <w:sz w:val="16"/>
              </w:rPr>
              <w:t>Yuksek</w:t>
            </w:r>
          </w:p>
        </w:tc>
      </w:tr>
      <w:tr>
        <w:trPr>
          <w:cantSplit/>
        </w:trPr>
        <w:tc>
          <w:tcPr>
            <w:tcW w:type="dxa" w:w="2520"/>
            <w:tcMar>
              <w:top w:w="100" w:type="dxa"/>
              <w:start w:w="120" w:type="dxa"/>
              <w:bottom w:w="100" w:type="dxa"/>
              <w:end w:w="120" w:type="dxa"/>
            </w:tcMar>
            <w:vAlign w:val="center"/>
          </w:tcPr>
          <w:p>
            <w:r>
              <w:rPr>
                <w:sz w:val="16"/>
              </w:rPr>
              <w:t>Black Hole</w:t>
            </w:r>
          </w:p>
        </w:tc>
        <w:tc>
          <w:tcPr>
            <w:tcW w:type="dxa" w:w="2520"/>
            <w:tcMar>
              <w:top w:w="100" w:type="dxa"/>
              <w:start w:w="120" w:type="dxa"/>
              <w:bottom w:w="100" w:type="dxa"/>
              <w:end w:w="120" w:type="dxa"/>
            </w:tcMar>
            <w:vAlign w:val="center"/>
          </w:tcPr>
          <w:p>
            <w:r>
              <w:rPr>
                <w:sz w:val="16"/>
              </w:rPr>
              <w:t>Fizik-esinli egrisel ray integrasyonu</w:t>
            </w:r>
          </w:p>
        </w:tc>
        <w:tc>
          <w:tcPr>
            <w:tcW w:type="dxa" w:w="2520"/>
            <w:tcMar>
              <w:top w:w="100" w:type="dxa"/>
              <w:start w:w="120" w:type="dxa"/>
              <w:bottom w:w="100" w:type="dxa"/>
              <w:end w:w="120" w:type="dxa"/>
            </w:tcMar>
            <w:vAlign w:val="center"/>
          </w:tcPr>
          <w:p>
            <w:r>
              <w:rPr>
                <w:sz w:val="16"/>
              </w:rPr>
              <w:t>Beklenmedik rota / ileri seviye</w:t>
            </w:r>
          </w:p>
        </w:tc>
        <w:tc>
          <w:tcPr>
            <w:tcW w:type="dxa" w:w="2520"/>
            <w:tcMar>
              <w:top w:w="100" w:type="dxa"/>
              <w:start w:w="120" w:type="dxa"/>
              <w:bottom w:w="100" w:type="dxa"/>
              <w:end w:w="120" w:type="dxa"/>
            </w:tcMar>
            <w:vAlign w:val="center"/>
          </w:tcPr>
          <w:p>
            <w:r>
              <w:rPr>
                <w:sz w:val="16"/>
              </w:rPr>
              <w:t>Orta-yuksek</w:t>
            </w:r>
          </w:p>
        </w:tc>
      </w:tr>
      <w:tr>
        <w:trPr>
          <w:cantSplit/>
        </w:trPr>
        <w:tc>
          <w:tcPr>
            <w:tcW w:type="dxa" w:w="2520"/>
            <w:shd w:fill="F8FAFC"/>
            <w:tcMar>
              <w:top w:w="100" w:type="dxa"/>
              <w:start w:w="120" w:type="dxa"/>
              <w:bottom w:w="100" w:type="dxa"/>
              <w:end w:w="120" w:type="dxa"/>
            </w:tcMar>
            <w:vAlign w:val="center"/>
          </w:tcPr>
          <w:p>
            <w:r>
              <w:rPr>
                <w:sz w:val="16"/>
              </w:rPr>
              <w:t>Absorber / Wall</w:t>
            </w:r>
          </w:p>
        </w:tc>
        <w:tc>
          <w:tcPr>
            <w:tcW w:type="dxa" w:w="2520"/>
            <w:shd w:fill="F8FAFC"/>
            <w:tcMar>
              <w:top w:w="100" w:type="dxa"/>
              <w:start w:w="120" w:type="dxa"/>
              <w:bottom w:w="100" w:type="dxa"/>
              <w:end w:w="120" w:type="dxa"/>
            </w:tcMar>
            <w:vAlign w:val="center"/>
          </w:tcPr>
          <w:p>
            <w:r>
              <w:rPr>
                <w:sz w:val="16"/>
              </w:rPr>
              <w:t>Rayi keser veya enerjiyi emer</w:t>
            </w:r>
          </w:p>
        </w:tc>
        <w:tc>
          <w:tcPr>
            <w:tcW w:type="dxa" w:w="2520"/>
            <w:shd w:fill="F8FAFC"/>
            <w:tcMar>
              <w:top w:w="100" w:type="dxa"/>
              <w:start w:w="120" w:type="dxa"/>
              <w:bottom w:w="100" w:type="dxa"/>
              <w:end w:w="120" w:type="dxa"/>
            </w:tcMar>
            <w:vAlign w:val="center"/>
          </w:tcPr>
          <w:p>
            <w:r>
              <w:rPr>
                <w:sz w:val="16"/>
              </w:rPr>
              <w:t>Kisit / negatif alan</w:t>
            </w:r>
          </w:p>
        </w:tc>
        <w:tc>
          <w:tcPr>
            <w:tcW w:type="dxa" w:w="2520"/>
            <w:shd w:fill="F8FAFC"/>
            <w:tcMar>
              <w:top w:w="100" w:type="dxa"/>
              <w:start w:w="120" w:type="dxa"/>
              <w:bottom w:w="100" w:type="dxa"/>
              <w:end w:w="120" w:type="dxa"/>
            </w:tcMar>
            <w:vAlign w:val="center"/>
          </w:tcPr>
          <w:p>
            <w:r>
              <w:rPr>
                <w:sz w:val="16"/>
              </w:rPr>
              <w:t>Cok dusuk</w:t>
            </w:r>
          </w:p>
        </w:tc>
      </w:tr>
      <w:tr>
        <w:trPr>
          <w:cantSplit/>
        </w:trPr>
        <w:tc>
          <w:tcPr>
            <w:tcW w:type="dxa" w:w="2520"/>
            <w:tcMar>
              <w:top w:w="100" w:type="dxa"/>
              <w:start w:w="120" w:type="dxa"/>
              <w:bottom w:w="100" w:type="dxa"/>
              <w:end w:w="120" w:type="dxa"/>
            </w:tcMar>
            <w:vAlign w:val="center"/>
          </w:tcPr>
          <w:p>
            <w:r>
              <w:rPr>
                <w:sz w:val="16"/>
              </w:rPr>
              <w:t>Goal Receiver</w:t>
            </w:r>
          </w:p>
        </w:tc>
        <w:tc>
          <w:tcPr>
            <w:tcW w:type="dxa" w:w="2520"/>
            <w:tcMar>
              <w:top w:w="100" w:type="dxa"/>
              <w:start w:w="120" w:type="dxa"/>
              <w:bottom w:w="100" w:type="dxa"/>
              <w:end w:w="120" w:type="dxa"/>
            </w:tcMar>
            <w:vAlign w:val="center"/>
          </w:tcPr>
          <w:p>
            <w:r>
              <w:rPr>
                <w:sz w:val="16"/>
              </w:rPr>
              <w:t>Spektral band + power threshold</w:t>
            </w:r>
          </w:p>
        </w:tc>
        <w:tc>
          <w:tcPr>
            <w:tcW w:type="dxa" w:w="2520"/>
            <w:tcMar>
              <w:top w:w="100" w:type="dxa"/>
              <w:start w:w="120" w:type="dxa"/>
              <w:bottom w:w="100" w:type="dxa"/>
              <w:end w:w="120" w:type="dxa"/>
            </w:tcMar>
            <w:vAlign w:val="center"/>
          </w:tcPr>
          <w:p>
            <w:r>
              <w:rPr>
                <w:sz w:val="16"/>
              </w:rPr>
              <w:t>Level tamamlama</w:t>
            </w:r>
          </w:p>
        </w:tc>
        <w:tc>
          <w:tcPr>
            <w:tcW w:type="dxa" w:w="2520"/>
            <w:tcMar>
              <w:top w:w="100" w:type="dxa"/>
              <w:start w:w="120" w:type="dxa"/>
              <w:bottom w:w="100" w:type="dxa"/>
              <w:end w:w="120" w:type="dxa"/>
            </w:tcMar>
            <w:vAlign w:val="center"/>
          </w:tcPr>
          <w:p>
            <w:r>
              <w:rPr>
                <w:sz w:val="16"/>
              </w:rPr>
              <w:t>Cok dusuk</w:t>
            </w:r>
          </w:p>
        </w:tc>
      </w:tr>
    </w:tbl>
    <w:p>
      <w:pPr>
        <w:widowControl/>
        <w:spacing w:after="0"/>
      </w:pPr>
    </w:p>
    <w:p>
      <w:pPr>
        <w:pStyle w:val="Heading2"/>
        <w:keepNext/>
        <w:widowControl/>
      </w:pPr>
      <w:r>
        <w:t>4.1 Her objede ortak veri</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OpticalObject</w:t>
              <w:br/>
              <w:t>- id</w:t>
              <w:br/>
              <w:t>- type</w:t>
              <w:br/>
              <w:t>- position / rotation / scale</w:t>
              <w:br/>
              <w:t>- movable / rotatable / locked</w:t>
              <w:br/>
              <w:t>- opticalMaterial</w:t>
              <w:br/>
              <w:t xml:space="preserve">  - refractiveIndexModel</w:t>
              <w:br/>
              <w:t xml:space="preserve">  - reflectance</w:t>
              <w:br/>
              <w:t xml:space="preserve">  - transmittance</w:t>
              <w:br/>
              <w:t xml:space="preserve">  - absorption</w:t>
              <w:br/>
              <w:t xml:space="preserve">  - wavelengthResponse</w:t>
              <w:br/>
              <w:t>- collisionShape</w:t>
              <w:br/>
              <w:t>- visualProfile</w:t>
              <w:br/>
              <w:t>- interactionProfile</w:t>
            </w:r>
          </w:p>
        </w:tc>
      </w:tr>
    </w:tbl>
    <w:p>
      <w:pPr>
        <w:pStyle w:val="Heading1"/>
        <w:keepNext/>
        <w:widowControl/>
      </w:pPr>
      <w:r>
        <w:t>5. Isik fizigi simulasyon modeli</w:t>
      </w:r>
    </w:p>
    <w:p>
      <w:pPr>
        <w:widowControl/>
      </w:pPr>
      <w:r>
        <w:t>Mobil icin en dogru mimari, goruntu basina milyonlarca 3D ray atan bir path tracer degil; level duzleminde veya hafif 2.5D sahnede deterministik geometrik optik ray cozumleyicisidir. Bu model hem daha dogru kontrol edilir hem de bulmaca sonucunu cihazdan cihaza ayni tutar.</w:t>
      </w:r>
    </w:p>
    <w:p>
      <w:pPr>
        <w:pStyle w:val="Heading2"/>
        <w:keepNext/>
        <w:widowControl/>
      </w:pPr>
      <w:r>
        <w:t>5.1 Ray veri modeli</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RayState</w:t>
              <w:br/>
              <w:t>origin        : float2</w:t>
              <w:br/>
              <w:t xml:space="preserve"> direction     : normalized float2</w:t>
              <w:br/>
              <w:t xml:space="preserve"> wavelengthNm : float      // or spectral band index</w:t>
              <w:br/>
              <w:t xml:space="preserve"> power         : float</w:t>
              <w:br/>
              <w:t xml:space="preserve"> mediumIOR     : float</w:t>
              <w:br/>
              <w:t xml:space="preserve"> bounceCount   : int</w:t>
              <w:br/>
              <w:t xml:space="preserve"> branchId      : int</w:t>
              <w:br/>
              <w:t xml:space="preserve"> pathPoints[]  : float2</w:t>
            </w:r>
          </w:p>
        </w:tc>
      </w:tr>
    </w:tbl>
    <w:p>
      <w:pPr>
        <w:pStyle w:val="Heading2"/>
        <w:keepNext/>
        <w:widowControl/>
      </w:pPr>
      <w:r>
        <w:t>5.2 Reflection</w:t>
      </w:r>
    </w:p>
    <w:p>
      <w:pPr>
        <w:widowControl/>
      </w:pPr>
      <w:r>
        <w:t>Duz ayna icin klasik yansima formulu yeterlidir: r = d - 2 * dot(d, n) * n. Burada d gelen yon, n yuzey normali ve r yansiyan yondur. Enerji, aynanin reflectance degeri ile carpilir.</w:t>
      </w:r>
    </w:p>
    <w:p>
      <w:pPr>
        <w:pStyle w:val="Heading2"/>
        <w:keepNext/>
        <w:widowControl/>
      </w:pPr>
      <w:r>
        <w:t>5.3 Refraction ve total internal reflection</w:t>
      </w:r>
    </w:p>
    <w:p>
      <w:pPr>
        <w:widowControl/>
      </w:pPr>
      <w:r>
        <w:t>Kirilma Snell yasasi ile hesaplanir. Vektor formulunde eta = n1 / n2 kullanilir; kritik aci asilirsa refracted ray uretilmez ve total internal reflection uygulanir. Bu, prizma ve cam blok davranisinin temelidir.</w:t>
      </w:r>
    </w:p>
    <w:p>
      <w:pPr>
        <w:pStyle w:val="Heading2"/>
        <w:keepNext/>
        <w:widowControl/>
      </w:pPr>
      <w:r>
        <w:t>5.4 Spektral dispersion</w:t>
      </w:r>
    </w:p>
    <w:p>
      <w:pPr>
        <w:widowControl/>
      </w:pPr>
      <w:r>
        <w:t>Beyaz isigi tek bir RGB cizgisi gibi ele almak yerine 7-12 dalga boyu orneklemek kalite/maliyet dengesini iyi verir. Ornek: 420, 460, 500, 540, 580, 620, 660 nm. Yuksek kalite profili 9-12 ornege cikabilir. Cam icin n(lambda) Cauchy benzeri bir modelden hesaplanabilir. Prizmadan cikista farkli lambda degerleri farkli acilara ayrilir; bu da gercek bir rainbow fan etkisi olusturur.</w:t>
      </w:r>
    </w:p>
    <w:tbl>
      <w:tblPr>
        <w:tblW w:type="auto" w:w="0"/>
        <w:jc w:val="center"/>
        <w:tblLook w:firstColumn="1" w:firstRow="1" w:lastColumn="0" w:lastRow="0" w:noHBand="0" w:noVBand="1" w:val="04A0"/>
      </w:tblPr>
      <w:tblGrid>
        <w:gridCol w:w="10080"/>
      </w:tblGrid>
      <w:tr>
        <w:trPr>
          <w:cantSplit/>
        </w:trPr>
        <w:tc>
          <w:tcPr>
            <w:tcW w:type="dxa" w:w="10080"/>
            <w:shd w:fill="EFF6FF"/>
            <w:tcMar>
              <w:top w:w="120" w:type="dxa"/>
              <w:start w:w="160" w:type="dxa"/>
              <w:bottom w:w="120" w:type="dxa"/>
              <w:end w:w="160" w:type="dxa"/>
            </w:tcMar>
          </w:tcPr>
          <w:p>
            <w:r>
              <w:rPr>
                <w:b/>
                <w:color w:val="1E40AF"/>
              </w:rPr>
              <w:t xml:space="preserve">Mobil optimizasyon: </w:t>
            </w:r>
            <w:r>
              <w:t>Huzme "beyaz" ve hic dispersive objeye girmediyse spektrumu tek ray paketi olarak tutun. Prizma/grating gibi objede ilk kez ayrildiginda spektral dallara bolun. Boylece gereksiz ray patlamasi onlenir.</w:t>
            </w:r>
          </w:p>
        </w:tc>
      </w:tr>
    </w:tbl>
    <w:p>
      <w:pPr>
        <w:widowControl/>
        <w:spacing w:after="0"/>
      </w:pPr>
    </w:p>
    <w:p>
      <w:pPr>
        <w:pStyle w:val="Heading2"/>
        <w:keepNext/>
        <w:widowControl/>
      </w:pPr>
      <w:r>
        <w:t>5.5 Fresnel, enerji ve sonlandirma</w:t>
      </w:r>
    </w:p>
    <w:p>
      <w:pPr>
        <w:pStyle w:val="ListBullet"/>
        <w:widowControl/>
      </w:pPr>
      <w:r>
        <w:t>Schlick yaklasimi ile yuzeye aciya bagli reflection/transmission orani hesaplanabilir.</w:t>
      </w:r>
    </w:p>
    <w:p>
      <w:pPr>
        <w:pStyle w:val="ListBullet"/>
        <w:widowControl/>
      </w:pPr>
      <w:r>
        <w:t>Her bounce sonrasi power azaltin; power &lt; epsilon ise rayi sonlandirin.</w:t>
      </w:r>
    </w:p>
    <w:p>
      <w:pPr>
        <w:pStyle w:val="ListBullet"/>
        <w:widowControl/>
      </w:pPr>
      <w:r>
        <w:t>MaxBounce degeri 12-20 arasi, level bazli ayarlanabilir.</w:t>
      </w:r>
    </w:p>
    <w:p>
      <w:pPr>
        <w:pStyle w:val="ListBullet"/>
        <w:widowControl/>
      </w:pPr>
      <w:r>
        <w:t>Branch sayisi icin global limit (or. 256-512 ray) koyun. Bu hem tasarimi hem performansi kontrol eder.</w:t>
      </w:r>
    </w:p>
    <w:p>
      <w:pPr>
        <w:pStyle w:val="ListBullet"/>
        <w:widowControl/>
      </w:pPr>
      <w:r>
        <w:t>Optik cozum sadece sahne degistiginde yeniden calismali; statik karelerde ayni path mesh tekrar cizilmelidir.</w:t>
      </w:r>
    </w:p>
    <w:p>
      <w:pPr>
        <w:pStyle w:val="Heading2"/>
        <w:keepNext/>
        <w:widowControl/>
      </w:pPr>
      <w:r>
        <w:t>5.6 Lensler</w:t>
      </w:r>
    </w:p>
    <w:p>
      <w:pPr>
        <w:widowControl/>
      </w:pPr>
      <w:r>
        <w:t>Iki yaklasim var: (A) thin-lens approximation hizli ve tasarim dostudur; (B) gercek lens yuzeyleri iki dairesel yay olarak intersect edilip her yuzeyde Snell uygulanir. Bu oyun icin B yaklasimi daha etkileyici olabilir, ancak editor tarafinda lens geometrisini standardize etmek gerekir. MVP icin thin-lens, final kalite icin gercek yuzey kirilmasi mantikli bir yol haritasidir.</w:t>
      </w:r>
    </w:p>
    <w:p>
      <w:pPr>
        <w:pStyle w:val="Heading2"/>
        <w:keepNext/>
        <w:widowControl/>
      </w:pPr>
      <w:r>
        <w:t>5.7 Dichroic mirror</w:t>
      </w:r>
    </w:p>
    <w:p>
      <w:pPr>
        <w:widowControl/>
      </w:pPr>
      <w:r>
        <w:t>Her dalga boyu icin reflectance curve tanimlanir. Ornegin 600 nm ustunu yansitan, geri kalanini geciren bir ayna; veya mavi bandi yansitip digerlerini transmit eden obje. Oyuncu renkleri fiziksel bir filtre gibi route eder.</w:t>
      </w:r>
    </w:p>
    <w:p>
      <w:pPr>
        <w:pStyle w:val="Heading2"/>
        <w:keepNext/>
        <w:widowControl/>
      </w:pPr>
      <w:r>
        <w:t>5.8 Water + caustics</w:t>
      </w:r>
    </w:p>
    <w:p>
      <w:pPr>
        <w:widowControl/>
      </w:pPr>
      <w:r>
        <w:t>Su yuzeyi gercek zamanli hafif dalga alanidir. Simulasyon icin sin/cos veya 2-4 Gerstner benzeri 2D dalga yeterli olabilir. Ray yuzeye geldiginde lokal normalden refract edilir. Caustic gorseli icin her fotonu fiziksel olarak izlemek yerine, dusuk cozunurluklu bir render texture uzerinde odaklanma/yogunluk tahmini veya procedural caustic shader kullanin. Gameplay path ile gorsel caustic birbirinden ayrilabilir; oyuncunun cozumu deterministik kalir.</w:t>
      </w:r>
    </w:p>
    <w:p>
      <w:pPr>
        <w:pStyle w:val="Heading2"/>
        <w:keepNext/>
        <w:widowControl/>
      </w:pPr>
      <w:r>
        <w:t>5.9 Black hole</w:t>
      </w:r>
    </w:p>
    <w:p>
      <w:pPr>
        <w:widowControl/>
      </w:pPr>
      <w:r>
        <w:t>Bu mekanik "physics-inspired" olmali. Tam genel gorelilik cozumu oyun icin gereksizdir. Ray, black hole etki yaricapina girince path 16-48 kucuk segmentte sayisal olarak egrilebilir. Etki siddeti distance falloff + lensStrength ile kontrol edilir. Tasarimci, fiziksel dogruluk yerine tekrar uretilebilir ve okunakli rota ister.</w:t>
      </w:r>
    </w:p>
    <w:p>
      <w:pPr>
        <w:pStyle w:val="Heading1"/>
        <w:keepNext/>
        <w:widowControl/>
      </w:pPr>
      <w:r>
        <w:t>6. Gorsel dil, VFX ve render pipeline</w:t>
      </w:r>
    </w:p>
    <w:p>
      <w:pPr>
        <w:widowControl/>
      </w:pPr>
      <w:r>
        <w:t>Gorsel hedef: koyu, sessiz ve neredeyse materyal-laboratuvar hissi veren bir sahnede isigi basrol yapmak. Parlak renkler UI elemanlarindan degil, optik olaylardan gelmeli. Referansin gucu, obje sayisinin az; isik davranisinin ise zengin gorunmesidir.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2937"/>
            <w:tcMar>
              <w:top w:w="100" w:type="dxa"/>
              <w:start w:w="120" w:type="dxa"/>
              <w:bottom w:w="100" w:type="dxa"/>
              <w:end w:w="120" w:type="dxa"/>
            </w:tcMar>
          </w:tcPr>
          <w:p>
            <w:pPr>
              <w:jc w:val="left"/>
            </w:pPr>
            <w:r>
              <w:rPr>
                <w:b/>
                <w:color w:val="FFFFFF"/>
                <w:sz w:val="17"/>
              </w:rPr>
              <w:t>Katman</w:t>
            </w:r>
          </w:p>
        </w:tc>
        <w:tc>
          <w:tcPr>
            <w:tcW w:type="dxa" w:w="3360"/>
            <w:shd w:fill="1F2937"/>
            <w:tcMar>
              <w:top w:w="100" w:type="dxa"/>
              <w:start w:w="120" w:type="dxa"/>
              <w:bottom w:w="100" w:type="dxa"/>
              <w:end w:w="120" w:type="dxa"/>
            </w:tcMar>
          </w:tcPr>
          <w:p>
            <w:pPr>
              <w:jc w:val="left"/>
            </w:pPr>
            <w:r>
              <w:rPr>
                <w:b/>
                <w:color w:val="FFFFFF"/>
                <w:sz w:val="17"/>
              </w:rPr>
              <w:t>Teknik</w:t>
            </w:r>
          </w:p>
        </w:tc>
        <w:tc>
          <w:tcPr>
            <w:tcW w:type="dxa" w:w="3360"/>
            <w:shd w:fill="1F2937"/>
            <w:tcMar>
              <w:top w:w="100" w:type="dxa"/>
              <w:start w:w="120" w:type="dxa"/>
              <w:bottom w:w="100" w:type="dxa"/>
              <w:end w:w="120" w:type="dxa"/>
            </w:tcMar>
          </w:tcPr>
          <w:p>
            <w:pPr>
              <w:jc w:val="left"/>
            </w:pPr>
            <w:r>
              <w:rPr>
                <w:b/>
                <w:color w:val="FFFFFF"/>
                <w:sz w:val="17"/>
              </w:rPr>
              <w:t>Amaç</w:t>
            </w:r>
          </w:p>
        </w:tc>
      </w:tr>
      <w:tr>
        <w:trPr>
          <w:cantSplit/>
        </w:trPr>
        <w:tc>
          <w:tcPr>
            <w:tcW w:type="dxa" w:w="3360"/>
            <w:tcMar>
              <w:top w:w="100" w:type="dxa"/>
              <w:start w:w="120" w:type="dxa"/>
              <w:bottom w:w="100" w:type="dxa"/>
              <w:end w:w="120" w:type="dxa"/>
            </w:tcMar>
            <w:vAlign w:val="center"/>
          </w:tcPr>
          <w:p>
            <w:r>
              <w:rPr>
                <w:sz w:val="16"/>
              </w:rPr>
              <w:t>Beam core</w:t>
            </w:r>
          </w:p>
        </w:tc>
        <w:tc>
          <w:tcPr>
            <w:tcW w:type="dxa" w:w="3360"/>
            <w:tcMar>
              <w:top w:w="100" w:type="dxa"/>
              <w:start w:w="120" w:type="dxa"/>
              <w:bottom w:w="100" w:type="dxa"/>
              <w:end w:w="120" w:type="dxa"/>
            </w:tcMar>
            <w:vAlign w:val="center"/>
          </w:tcPr>
          <w:p>
            <w:r>
              <w:rPr>
                <w:sz w:val="16"/>
              </w:rPr>
              <w:t>Custom ribbon mesh, additive/unlit HDR</w:t>
            </w:r>
          </w:p>
        </w:tc>
        <w:tc>
          <w:tcPr>
            <w:tcW w:type="dxa" w:w="3360"/>
            <w:tcMar>
              <w:top w:w="100" w:type="dxa"/>
              <w:start w:w="120" w:type="dxa"/>
              <w:bottom w:w="100" w:type="dxa"/>
              <w:end w:w="120" w:type="dxa"/>
            </w:tcMar>
            <w:vAlign w:val="center"/>
          </w:tcPr>
          <w:p>
            <w:r>
              <w:rPr>
                <w:sz w:val="16"/>
              </w:rPr>
              <w:t>Net fiziksel yolu okunur kilmak</w:t>
            </w:r>
          </w:p>
        </w:tc>
      </w:tr>
      <w:tr>
        <w:trPr>
          <w:cantSplit/>
        </w:trPr>
        <w:tc>
          <w:tcPr>
            <w:tcW w:type="dxa" w:w="3360"/>
            <w:shd w:fill="F8FAFC"/>
            <w:tcMar>
              <w:top w:w="100" w:type="dxa"/>
              <w:start w:w="120" w:type="dxa"/>
              <w:bottom w:w="100" w:type="dxa"/>
              <w:end w:w="120" w:type="dxa"/>
            </w:tcMar>
            <w:vAlign w:val="center"/>
          </w:tcPr>
          <w:p>
            <w:r>
              <w:rPr>
                <w:sz w:val="16"/>
              </w:rPr>
              <w:t>Beam halo</w:t>
            </w:r>
          </w:p>
        </w:tc>
        <w:tc>
          <w:tcPr>
            <w:tcW w:type="dxa" w:w="3360"/>
            <w:shd w:fill="F8FAFC"/>
            <w:tcMar>
              <w:top w:w="100" w:type="dxa"/>
              <w:start w:w="120" w:type="dxa"/>
              <w:bottom w:w="100" w:type="dxa"/>
              <w:end w:w="120" w:type="dxa"/>
            </w:tcMar>
            <w:vAlign w:val="center"/>
          </w:tcPr>
          <w:p>
            <w:r>
              <w:rPr>
                <w:sz w:val="16"/>
              </w:rPr>
              <w:t>Ayni mesh veya ikinci genis strip, dusuk alpha</w:t>
            </w:r>
          </w:p>
        </w:tc>
        <w:tc>
          <w:tcPr>
            <w:tcW w:type="dxa" w:w="3360"/>
            <w:shd w:fill="F8FAFC"/>
            <w:tcMar>
              <w:top w:w="100" w:type="dxa"/>
              <w:start w:w="120" w:type="dxa"/>
              <w:bottom w:w="100" w:type="dxa"/>
              <w:end w:w="120" w:type="dxa"/>
            </w:tcMar>
            <w:vAlign w:val="center"/>
          </w:tcPr>
          <w:p>
            <w:r>
              <w:rPr>
                <w:sz w:val="16"/>
              </w:rPr>
              <w:t>Parlaklik ve atmosfer</w:t>
            </w:r>
          </w:p>
        </w:tc>
      </w:tr>
      <w:tr>
        <w:trPr>
          <w:cantSplit/>
        </w:trPr>
        <w:tc>
          <w:tcPr>
            <w:tcW w:type="dxa" w:w="3360"/>
            <w:tcMar>
              <w:top w:w="100" w:type="dxa"/>
              <w:start w:w="120" w:type="dxa"/>
              <w:bottom w:w="100" w:type="dxa"/>
              <w:end w:w="120" w:type="dxa"/>
            </w:tcMar>
            <w:vAlign w:val="center"/>
          </w:tcPr>
          <w:p>
            <w:r>
              <w:rPr>
                <w:sz w:val="16"/>
              </w:rPr>
              <w:t>Bloom</w:t>
            </w:r>
          </w:p>
        </w:tc>
        <w:tc>
          <w:tcPr>
            <w:tcW w:type="dxa" w:w="3360"/>
            <w:tcMar>
              <w:top w:w="100" w:type="dxa"/>
              <w:start w:w="120" w:type="dxa"/>
              <w:bottom w:w="100" w:type="dxa"/>
              <w:end w:w="120" w:type="dxa"/>
            </w:tcMar>
            <w:vAlign w:val="center"/>
          </w:tcPr>
          <w:p>
            <w:r>
              <w:rPr>
                <w:sz w:val="16"/>
              </w:rPr>
              <w:t>URP post-process, kontrollu threshold/intensity</w:t>
            </w:r>
          </w:p>
        </w:tc>
        <w:tc>
          <w:tcPr>
            <w:tcW w:type="dxa" w:w="3360"/>
            <w:tcMar>
              <w:top w:w="100" w:type="dxa"/>
              <w:start w:w="120" w:type="dxa"/>
              <w:bottom w:w="100" w:type="dxa"/>
              <w:end w:w="120" w:type="dxa"/>
            </w:tcMar>
            <w:vAlign w:val="center"/>
          </w:tcPr>
          <w:p>
            <w:r>
              <w:rPr>
                <w:sz w:val="16"/>
              </w:rPr>
              <w:t>Işık taşması hissi</w:t>
            </w:r>
          </w:p>
        </w:tc>
      </w:tr>
      <w:tr>
        <w:trPr>
          <w:cantSplit/>
        </w:trPr>
        <w:tc>
          <w:tcPr>
            <w:tcW w:type="dxa" w:w="3360"/>
            <w:shd w:fill="F8FAFC"/>
            <w:tcMar>
              <w:top w:w="100" w:type="dxa"/>
              <w:start w:w="120" w:type="dxa"/>
              <w:bottom w:w="100" w:type="dxa"/>
              <w:end w:w="120" w:type="dxa"/>
            </w:tcMar>
            <w:vAlign w:val="center"/>
          </w:tcPr>
          <w:p>
            <w:r>
              <w:rPr>
                <w:sz w:val="16"/>
              </w:rPr>
              <w:t>Prism/glass</w:t>
            </w:r>
          </w:p>
        </w:tc>
        <w:tc>
          <w:tcPr>
            <w:tcW w:type="dxa" w:w="3360"/>
            <w:shd w:fill="F8FAFC"/>
            <w:tcMar>
              <w:top w:w="100" w:type="dxa"/>
              <w:start w:w="120" w:type="dxa"/>
              <w:bottom w:w="100" w:type="dxa"/>
              <w:end w:w="120" w:type="dxa"/>
            </w:tcMar>
            <w:vAlign w:val="center"/>
          </w:tcPr>
          <w:p>
            <w:r>
              <w:rPr>
                <w:sz w:val="16"/>
              </w:rPr>
              <w:t>Transparent shader + Fresnel rim + opsiyonel refraction</w:t>
            </w:r>
          </w:p>
        </w:tc>
        <w:tc>
          <w:tcPr>
            <w:tcW w:type="dxa" w:w="3360"/>
            <w:shd w:fill="F8FAFC"/>
            <w:tcMar>
              <w:top w:w="100" w:type="dxa"/>
              <w:start w:w="120" w:type="dxa"/>
              <w:bottom w:w="100" w:type="dxa"/>
              <w:end w:w="120" w:type="dxa"/>
            </w:tcMar>
            <w:vAlign w:val="center"/>
          </w:tcPr>
          <w:p>
            <w:r>
              <w:rPr>
                <w:sz w:val="16"/>
              </w:rPr>
              <w:t>Cam hacim algisi</w:t>
            </w:r>
          </w:p>
        </w:tc>
      </w:tr>
      <w:tr>
        <w:trPr>
          <w:cantSplit/>
        </w:trPr>
        <w:tc>
          <w:tcPr>
            <w:tcW w:type="dxa" w:w="3360"/>
            <w:tcMar>
              <w:top w:w="100" w:type="dxa"/>
              <w:start w:w="120" w:type="dxa"/>
              <w:bottom w:w="100" w:type="dxa"/>
              <w:end w:w="120" w:type="dxa"/>
            </w:tcMar>
            <w:vAlign w:val="center"/>
          </w:tcPr>
          <w:p>
            <w:r>
              <w:rPr>
                <w:sz w:val="16"/>
              </w:rPr>
              <w:t>Spectral edge</w:t>
            </w:r>
          </w:p>
        </w:tc>
        <w:tc>
          <w:tcPr>
            <w:tcW w:type="dxa" w:w="3360"/>
            <w:tcMar>
              <w:top w:w="100" w:type="dxa"/>
              <w:start w:w="120" w:type="dxa"/>
              <w:bottom w:w="100" w:type="dxa"/>
              <w:end w:w="120" w:type="dxa"/>
            </w:tcMar>
            <w:vAlign w:val="center"/>
          </w:tcPr>
          <w:p>
            <w:r>
              <w:rPr>
                <w:sz w:val="16"/>
              </w:rPr>
              <w:t>Dalga boyu bazli color mapping</w:t>
            </w:r>
          </w:p>
        </w:tc>
        <w:tc>
          <w:tcPr>
            <w:tcW w:type="dxa" w:w="3360"/>
            <w:tcMar>
              <w:top w:w="100" w:type="dxa"/>
              <w:start w:w="120" w:type="dxa"/>
              <w:bottom w:w="100" w:type="dxa"/>
              <w:end w:w="120" w:type="dxa"/>
            </w:tcMar>
            <w:vAlign w:val="center"/>
          </w:tcPr>
          <w:p>
            <w:r>
              <w:rPr>
                <w:sz w:val="16"/>
              </w:rPr>
              <w:t>Rainbow continuum hissi</w:t>
            </w:r>
          </w:p>
        </w:tc>
      </w:tr>
      <w:tr>
        <w:trPr>
          <w:cantSplit/>
        </w:trPr>
        <w:tc>
          <w:tcPr>
            <w:tcW w:type="dxa" w:w="3360"/>
            <w:shd w:fill="F8FAFC"/>
            <w:tcMar>
              <w:top w:w="100" w:type="dxa"/>
              <w:start w:w="120" w:type="dxa"/>
              <w:bottom w:w="100" w:type="dxa"/>
              <w:end w:w="120" w:type="dxa"/>
            </w:tcMar>
            <w:vAlign w:val="center"/>
          </w:tcPr>
          <w:p>
            <w:r>
              <w:rPr>
                <w:sz w:val="16"/>
              </w:rPr>
              <w:t>Dust particles</w:t>
            </w:r>
          </w:p>
        </w:tc>
        <w:tc>
          <w:tcPr>
            <w:tcW w:type="dxa" w:w="3360"/>
            <w:shd w:fill="F8FAFC"/>
            <w:tcMar>
              <w:top w:w="100" w:type="dxa"/>
              <w:start w:w="120" w:type="dxa"/>
              <w:bottom w:w="100" w:type="dxa"/>
              <w:end w:w="120" w:type="dxa"/>
            </w:tcMar>
            <w:vAlign w:val="center"/>
          </w:tcPr>
          <w:p>
            <w:r>
              <w:rPr>
                <w:sz w:val="16"/>
              </w:rPr>
              <w:t>Cok az pooled particle</w:t>
            </w:r>
          </w:p>
        </w:tc>
        <w:tc>
          <w:tcPr>
            <w:tcW w:type="dxa" w:w="3360"/>
            <w:shd w:fill="F8FAFC"/>
            <w:tcMar>
              <w:top w:w="100" w:type="dxa"/>
              <w:start w:w="120" w:type="dxa"/>
              <w:bottom w:w="100" w:type="dxa"/>
              <w:end w:w="120" w:type="dxa"/>
            </w:tcMar>
            <w:vAlign w:val="center"/>
          </w:tcPr>
          <w:p>
            <w:r>
              <w:rPr>
                <w:sz w:val="16"/>
              </w:rPr>
              <w:t>Huzmenin havadaki varligini hissettirmek</w:t>
            </w:r>
          </w:p>
        </w:tc>
      </w:tr>
      <w:tr>
        <w:trPr>
          <w:cantSplit/>
        </w:trPr>
        <w:tc>
          <w:tcPr>
            <w:tcW w:type="dxa" w:w="3360"/>
            <w:tcMar>
              <w:top w:w="100" w:type="dxa"/>
              <w:start w:w="120" w:type="dxa"/>
              <w:bottom w:w="100" w:type="dxa"/>
              <w:end w:w="120" w:type="dxa"/>
            </w:tcMar>
            <w:vAlign w:val="center"/>
          </w:tcPr>
          <w:p>
            <w:r>
              <w:rPr>
                <w:sz w:val="16"/>
              </w:rPr>
              <w:t>Caustic decal/RT</w:t>
            </w:r>
          </w:p>
        </w:tc>
        <w:tc>
          <w:tcPr>
            <w:tcW w:type="dxa" w:w="3360"/>
            <w:tcMar>
              <w:top w:w="100" w:type="dxa"/>
              <w:start w:w="120" w:type="dxa"/>
              <w:bottom w:w="100" w:type="dxa"/>
              <w:end w:w="120" w:type="dxa"/>
            </w:tcMar>
            <w:vAlign w:val="center"/>
          </w:tcPr>
          <w:p>
            <w:r>
              <w:rPr>
                <w:sz w:val="16"/>
              </w:rPr>
              <w:t>Dusuk cozumlu procedural texture</w:t>
            </w:r>
          </w:p>
        </w:tc>
        <w:tc>
          <w:tcPr>
            <w:tcW w:type="dxa" w:w="3360"/>
            <w:tcMar>
              <w:top w:w="100" w:type="dxa"/>
              <w:start w:w="120" w:type="dxa"/>
              <w:bottom w:w="100" w:type="dxa"/>
              <w:end w:w="120" w:type="dxa"/>
            </w:tcMar>
            <w:vAlign w:val="center"/>
          </w:tcPr>
          <w:p>
            <w:r>
              <w:rPr>
                <w:sz w:val="16"/>
              </w:rPr>
              <w:t>Su ve lens odak etkisi</w:t>
            </w:r>
          </w:p>
        </w:tc>
      </w:tr>
      <w:tr>
        <w:trPr>
          <w:cantSplit/>
        </w:trPr>
        <w:tc>
          <w:tcPr>
            <w:tcW w:type="dxa" w:w="3360"/>
            <w:shd w:fill="F8FAFC"/>
            <w:tcMar>
              <w:top w:w="100" w:type="dxa"/>
              <w:start w:w="120" w:type="dxa"/>
              <w:bottom w:w="100" w:type="dxa"/>
              <w:end w:w="120" w:type="dxa"/>
            </w:tcMar>
            <w:vAlign w:val="center"/>
          </w:tcPr>
          <w:p>
            <w:r>
              <w:rPr>
                <w:sz w:val="16"/>
              </w:rPr>
              <w:t>Black hole distortion</w:t>
            </w:r>
          </w:p>
        </w:tc>
        <w:tc>
          <w:tcPr>
            <w:tcW w:type="dxa" w:w="3360"/>
            <w:shd w:fill="F8FAFC"/>
            <w:tcMar>
              <w:top w:w="100" w:type="dxa"/>
              <w:start w:w="120" w:type="dxa"/>
              <w:bottom w:w="100" w:type="dxa"/>
              <w:end w:w="120" w:type="dxa"/>
            </w:tcMar>
            <w:vAlign w:val="center"/>
          </w:tcPr>
          <w:p>
            <w:r>
              <w:rPr>
                <w:sz w:val="16"/>
              </w:rPr>
              <w:t>Maskeli custom renderer pass</w:t>
            </w:r>
          </w:p>
        </w:tc>
        <w:tc>
          <w:tcPr>
            <w:tcW w:type="dxa" w:w="3360"/>
            <w:shd w:fill="F8FAFC"/>
            <w:tcMar>
              <w:top w:w="100" w:type="dxa"/>
              <w:start w:w="120" w:type="dxa"/>
              <w:bottom w:w="100" w:type="dxa"/>
              <w:end w:w="120" w:type="dxa"/>
            </w:tcMar>
            <w:vAlign w:val="center"/>
          </w:tcPr>
          <w:p>
            <w:r>
              <w:rPr>
                <w:sz w:val="16"/>
              </w:rPr>
              <w:t>Yerel uzay bozulmasi</w:t>
            </w:r>
          </w:p>
        </w:tc>
      </w:tr>
      <w:tr>
        <w:trPr>
          <w:cantSplit/>
        </w:trPr>
        <w:tc>
          <w:tcPr>
            <w:tcW w:type="dxa" w:w="3360"/>
            <w:tcMar>
              <w:top w:w="100" w:type="dxa"/>
              <w:start w:w="120" w:type="dxa"/>
              <w:bottom w:w="100" w:type="dxa"/>
              <w:end w:w="120" w:type="dxa"/>
            </w:tcMar>
            <w:vAlign w:val="center"/>
          </w:tcPr>
          <w:p>
            <w:r>
              <w:rPr>
                <w:sz w:val="16"/>
              </w:rPr>
              <w:t>Goal glow</w:t>
            </w:r>
          </w:p>
        </w:tc>
        <w:tc>
          <w:tcPr>
            <w:tcW w:type="dxa" w:w="3360"/>
            <w:tcMar>
              <w:top w:w="100" w:type="dxa"/>
              <w:start w:w="120" w:type="dxa"/>
              <w:bottom w:w="100" w:type="dxa"/>
              <w:end w:w="120" w:type="dxa"/>
            </w:tcMar>
            <w:vAlign w:val="center"/>
          </w:tcPr>
          <w:p>
            <w:r>
              <w:rPr>
                <w:sz w:val="16"/>
              </w:rPr>
              <w:t>Emission + ring pulse</w:t>
            </w:r>
          </w:p>
        </w:tc>
        <w:tc>
          <w:tcPr>
            <w:tcW w:type="dxa" w:w="3360"/>
            <w:tcMar>
              <w:top w:w="100" w:type="dxa"/>
              <w:start w:w="120" w:type="dxa"/>
              <w:bottom w:w="100" w:type="dxa"/>
              <w:end w:w="120" w:type="dxa"/>
            </w:tcMar>
            <w:vAlign w:val="center"/>
          </w:tcPr>
          <w:p>
            <w:r>
              <w:rPr>
                <w:sz w:val="16"/>
              </w:rPr>
              <w:t>Basari geri bildirimi</w:t>
            </w:r>
          </w:p>
        </w:tc>
      </w:tr>
    </w:tbl>
    <w:p>
      <w:pPr>
        <w:widowControl/>
        <w:spacing w:after="0"/>
      </w:pPr>
    </w:p>
    <w:p>
      <w:pPr>
        <w:pStyle w:val="Heading2"/>
        <w:keepNext/>
        <w:widowControl/>
      </w:pPr>
      <w:r>
        <w:t>6.1 Huzme rendereri</w:t>
      </w:r>
    </w:p>
    <w:p>
      <w:pPr>
        <w:widowControl/>
      </w:pPr>
      <w:r>
        <w:t>Unity LineRenderer hizli prototip icin yeterli olsa da final urunde custom BeamMeshRenderer daha iyi kontrol verir. Her ray path segmenti, ekran uzayinda sabit kalinlikta bir ribbon mesh olarak uretilir. Mesh degil fizik path kaynak gercektir; shader sadece onu guzel gosterir.</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Beam render concept</w:t>
              <w:br/>
              <w:t>1. OpticsSolver -&gt; List&lt;RayPath&gt;</w:t>
              <w:br/>
              <w:t>2. RayPath -&gt; pooled vertex/index buffer</w:t>
              <w:br/>
              <w:t>3. Core pass: narrow, bright, HDR emission</w:t>
              <w:br/>
              <w:t>4. Halo pass: wider, softer, lower alpha</w:t>
              <w:br/>
              <w:t>5. URP Bloom -&gt; final glow</w:t>
              <w:br/>
              <w:t>6. Optional noise only in alpha/intensity, never in actual path</w:t>
            </w:r>
          </w:p>
        </w:tc>
      </w:tr>
    </w:tbl>
    <w:p>
      <w:pPr>
        <w:pStyle w:val="Heading2"/>
        <w:keepNext/>
        <w:widowControl/>
      </w:pPr>
      <w:r>
        <w:t>6.2 Mobil icin cam renderi</w:t>
      </w:r>
    </w:p>
    <w:p>
      <w:pPr>
        <w:pStyle w:val="ListBullet"/>
        <w:widowControl/>
      </w:pPr>
      <w:r>
        <w:t>Low tier: opaque/translucent gradient + Fresnel rim; screen refraction yok.</w:t>
      </w:r>
    </w:p>
    <w:p>
      <w:pPr>
        <w:pStyle w:val="ListBullet"/>
        <w:widowControl/>
      </w:pPr>
      <w:r>
        <w:t>Mid tier: tek screen-color sample ile hafif distortion; chromatic offset cok kucuk.</w:t>
      </w:r>
    </w:p>
    <w:p>
      <w:pPr>
        <w:pStyle w:val="ListBullet"/>
        <w:widowControl/>
      </w:pPr>
      <w:r>
        <w:t>High tier: daha iyi refraction, normal distortion ve secondary highlight; yine tam ray-traced glass degil.</w:t>
      </w:r>
    </w:p>
    <w:p>
      <w:pPr>
        <w:pStyle w:val="ListBullet"/>
        <w:widowControl/>
      </w:pPr>
      <w:r>
        <w:t>Transparent overdraw sinirli tutulmali; buyuk full-screen transparan quadlardan kacinin.</w:t>
      </w:r>
    </w:p>
    <w:p>
      <w:pPr>
        <w:pStyle w:val="Heading1"/>
        <w:keepNext/>
        <w:widowControl/>
      </w:pPr>
      <w:r>
        <w:t>7. UI/UX tasarimi</w:t>
      </w:r>
    </w:p>
    <w:p>
      <w:pPr>
        <w:pStyle w:val="Heading2"/>
        <w:keepNext/>
        <w:widowControl/>
      </w:pPr>
      <w:r>
        <w:t>7.1 Gameplay HUD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2937"/>
            <w:tcMar>
              <w:top w:w="100" w:type="dxa"/>
              <w:start w:w="120" w:type="dxa"/>
              <w:bottom w:w="100" w:type="dxa"/>
              <w:end w:w="120" w:type="dxa"/>
            </w:tcMar>
          </w:tcPr>
          <w:p>
            <w:pPr>
              <w:jc w:val="left"/>
            </w:pPr>
            <w:r>
              <w:rPr>
                <w:b/>
                <w:color w:val="FFFFFF"/>
                <w:sz w:val="17"/>
              </w:rPr>
              <w:t>Bolge</w:t>
            </w:r>
          </w:p>
        </w:tc>
        <w:tc>
          <w:tcPr>
            <w:tcW w:type="dxa" w:w="3360"/>
            <w:shd w:fill="1F2937"/>
            <w:tcMar>
              <w:top w:w="100" w:type="dxa"/>
              <w:start w:w="120" w:type="dxa"/>
              <w:bottom w:w="100" w:type="dxa"/>
              <w:end w:w="120" w:type="dxa"/>
            </w:tcMar>
          </w:tcPr>
          <w:p>
            <w:pPr>
              <w:jc w:val="left"/>
            </w:pPr>
            <w:r>
              <w:rPr>
                <w:b/>
                <w:color w:val="FFFFFF"/>
                <w:sz w:val="17"/>
              </w:rPr>
              <w:t>Eleman</w:t>
            </w:r>
          </w:p>
        </w:tc>
        <w:tc>
          <w:tcPr>
            <w:tcW w:type="dxa" w:w="3360"/>
            <w:shd w:fill="1F2937"/>
            <w:tcMar>
              <w:top w:w="100" w:type="dxa"/>
              <w:start w:w="120" w:type="dxa"/>
              <w:bottom w:w="100" w:type="dxa"/>
              <w:end w:w="120" w:type="dxa"/>
            </w:tcMar>
          </w:tcPr>
          <w:p>
            <w:pPr>
              <w:jc w:val="left"/>
            </w:pPr>
            <w:r>
              <w:rPr>
                <w:b/>
                <w:color w:val="FFFFFF"/>
                <w:sz w:val="17"/>
              </w:rPr>
              <w:t>Davranis</w:t>
            </w:r>
          </w:p>
        </w:tc>
      </w:tr>
      <w:tr>
        <w:trPr>
          <w:cantSplit/>
        </w:trPr>
        <w:tc>
          <w:tcPr>
            <w:tcW w:type="dxa" w:w="3360"/>
            <w:tcMar>
              <w:top w:w="100" w:type="dxa"/>
              <w:start w:w="120" w:type="dxa"/>
              <w:bottom w:w="100" w:type="dxa"/>
              <w:end w:w="120" w:type="dxa"/>
            </w:tcMar>
            <w:vAlign w:val="center"/>
          </w:tcPr>
          <w:p>
            <w:r>
              <w:rPr>
                <w:sz w:val="16"/>
              </w:rPr>
              <w:t>Ust-sol</w:t>
            </w:r>
          </w:p>
        </w:tc>
        <w:tc>
          <w:tcPr>
            <w:tcW w:type="dxa" w:w="3360"/>
            <w:tcMar>
              <w:top w:w="100" w:type="dxa"/>
              <w:start w:w="120" w:type="dxa"/>
              <w:bottom w:w="100" w:type="dxa"/>
              <w:end w:w="120" w:type="dxa"/>
            </w:tcMar>
            <w:vAlign w:val="center"/>
          </w:tcPr>
          <w:p>
            <w:r>
              <w:rPr>
                <w:sz w:val="16"/>
              </w:rPr>
              <w:t>Back / level map</w:t>
            </w:r>
          </w:p>
        </w:tc>
        <w:tc>
          <w:tcPr>
            <w:tcW w:type="dxa" w:w="3360"/>
            <w:tcMar>
              <w:top w:w="100" w:type="dxa"/>
              <w:start w:w="120" w:type="dxa"/>
              <w:bottom w:w="100" w:type="dxa"/>
              <w:end w:w="120" w:type="dxa"/>
            </w:tcMar>
            <w:vAlign w:val="center"/>
          </w:tcPr>
          <w:p>
            <w:r>
              <w:rPr>
                <w:sz w:val="16"/>
              </w:rPr>
              <w:t>Kucuk, tek renk ikon; oyun alanini bozmamali.</w:t>
            </w:r>
          </w:p>
        </w:tc>
      </w:tr>
      <w:tr>
        <w:trPr>
          <w:cantSplit/>
        </w:trPr>
        <w:tc>
          <w:tcPr>
            <w:tcW w:type="dxa" w:w="3360"/>
            <w:shd w:fill="F8FAFC"/>
            <w:tcMar>
              <w:top w:w="100" w:type="dxa"/>
              <w:start w:w="120" w:type="dxa"/>
              <w:bottom w:w="100" w:type="dxa"/>
              <w:end w:w="120" w:type="dxa"/>
            </w:tcMar>
            <w:vAlign w:val="center"/>
          </w:tcPr>
          <w:p>
            <w:r>
              <w:rPr>
                <w:sz w:val="16"/>
              </w:rPr>
              <w:t>Ust-orta</w:t>
            </w:r>
          </w:p>
        </w:tc>
        <w:tc>
          <w:tcPr>
            <w:tcW w:type="dxa" w:w="3360"/>
            <w:shd w:fill="F8FAFC"/>
            <w:tcMar>
              <w:top w:w="100" w:type="dxa"/>
              <w:start w:w="120" w:type="dxa"/>
              <w:bottom w:w="100" w:type="dxa"/>
              <w:end w:w="120" w:type="dxa"/>
            </w:tcMar>
            <w:vAlign w:val="center"/>
          </w:tcPr>
          <w:p>
            <w:r>
              <w:rPr>
                <w:sz w:val="16"/>
              </w:rPr>
              <w:t>Level no / mini objective</w:t>
            </w:r>
          </w:p>
        </w:tc>
        <w:tc>
          <w:tcPr>
            <w:tcW w:type="dxa" w:w="3360"/>
            <w:shd w:fill="F8FAFC"/>
            <w:tcMar>
              <w:top w:w="100" w:type="dxa"/>
              <w:start w:w="120" w:type="dxa"/>
              <w:bottom w:w="100" w:type="dxa"/>
              <w:end w:w="120" w:type="dxa"/>
            </w:tcMar>
            <w:vAlign w:val="center"/>
          </w:tcPr>
          <w:p>
            <w:r>
              <w:rPr>
                <w:sz w:val="16"/>
              </w:rPr>
              <w:t>"LEVEL 24" veya hedef ikonlari; 1 satir.</w:t>
            </w:r>
          </w:p>
        </w:tc>
      </w:tr>
      <w:tr>
        <w:trPr>
          <w:cantSplit/>
        </w:trPr>
        <w:tc>
          <w:tcPr>
            <w:tcW w:type="dxa" w:w="3360"/>
            <w:tcMar>
              <w:top w:w="100" w:type="dxa"/>
              <w:start w:w="120" w:type="dxa"/>
              <w:bottom w:w="100" w:type="dxa"/>
              <w:end w:w="120" w:type="dxa"/>
            </w:tcMar>
            <w:vAlign w:val="center"/>
          </w:tcPr>
          <w:p>
            <w:r>
              <w:rPr>
                <w:sz w:val="16"/>
              </w:rPr>
              <w:t>Ust-sag</w:t>
            </w:r>
          </w:p>
        </w:tc>
        <w:tc>
          <w:tcPr>
            <w:tcW w:type="dxa" w:w="3360"/>
            <w:tcMar>
              <w:top w:w="100" w:type="dxa"/>
              <w:start w:w="120" w:type="dxa"/>
              <w:bottom w:w="100" w:type="dxa"/>
              <w:end w:w="120" w:type="dxa"/>
            </w:tcMar>
            <w:vAlign w:val="center"/>
          </w:tcPr>
          <w:p>
            <w:r>
              <w:rPr>
                <w:sz w:val="16"/>
              </w:rPr>
              <w:t>Reset + settings</w:t>
            </w:r>
          </w:p>
        </w:tc>
        <w:tc>
          <w:tcPr>
            <w:tcW w:type="dxa" w:w="3360"/>
            <w:tcMar>
              <w:top w:w="100" w:type="dxa"/>
              <w:start w:w="120" w:type="dxa"/>
              <w:bottom w:w="100" w:type="dxa"/>
              <w:end w:w="120" w:type="dxa"/>
            </w:tcMar>
            <w:vAlign w:val="center"/>
          </w:tcPr>
          <w:p>
            <w:r>
              <w:rPr>
                <w:sz w:val="16"/>
              </w:rPr>
              <w:t>Ikon bazli; reset icin undo toast.</w:t>
            </w:r>
          </w:p>
        </w:tc>
      </w:tr>
      <w:tr>
        <w:trPr>
          <w:cantSplit/>
        </w:trPr>
        <w:tc>
          <w:tcPr>
            <w:tcW w:type="dxa" w:w="3360"/>
            <w:shd w:fill="F8FAFC"/>
            <w:tcMar>
              <w:top w:w="100" w:type="dxa"/>
              <w:start w:w="120" w:type="dxa"/>
              <w:bottom w:w="100" w:type="dxa"/>
              <w:end w:w="120" w:type="dxa"/>
            </w:tcMar>
            <w:vAlign w:val="center"/>
          </w:tcPr>
          <w:p>
            <w:r>
              <w:rPr>
                <w:sz w:val="16"/>
              </w:rPr>
              <w:t>Alt</w:t>
            </w:r>
          </w:p>
        </w:tc>
        <w:tc>
          <w:tcPr>
            <w:tcW w:type="dxa" w:w="3360"/>
            <w:shd w:fill="F8FAFC"/>
            <w:tcMar>
              <w:top w:w="100" w:type="dxa"/>
              <w:start w:w="120" w:type="dxa"/>
              <w:bottom w:w="100" w:type="dxa"/>
              <w:end w:w="120" w:type="dxa"/>
            </w:tcMar>
            <w:vAlign w:val="center"/>
          </w:tcPr>
          <w:p>
            <w:r>
              <w:rPr>
                <w:sz w:val="16"/>
              </w:rPr>
              <w:t>Obje tray / Undo / Hint</w:t>
            </w:r>
          </w:p>
        </w:tc>
        <w:tc>
          <w:tcPr>
            <w:tcW w:type="dxa" w:w="3360"/>
            <w:shd w:fill="F8FAFC"/>
            <w:tcMar>
              <w:top w:w="100" w:type="dxa"/>
              <w:start w:w="120" w:type="dxa"/>
              <w:bottom w:w="100" w:type="dxa"/>
              <w:end w:w="120" w:type="dxa"/>
            </w:tcMar>
            <w:vAlign w:val="center"/>
          </w:tcPr>
          <w:p>
            <w:r>
              <w:rPr>
                <w:sz w:val="16"/>
              </w:rPr>
              <w:t>Safe area icinde; parmak erisimi yuksek.</w:t>
            </w:r>
          </w:p>
        </w:tc>
      </w:tr>
      <w:tr>
        <w:trPr>
          <w:cantSplit/>
        </w:trPr>
        <w:tc>
          <w:tcPr>
            <w:tcW w:type="dxa" w:w="3360"/>
            <w:tcMar>
              <w:top w:w="100" w:type="dxa"/>
              <w:start w:w="120" w:type="dxa"/>
              <w:bottom w:w="100" w:type="dxa"/>
              <w:end w:w="120" w:type="dxa"/>
            </w:tcMar>
            <w:vAlign w:val="center"/>
          </w:tcPr>
          <w:p>
            <w:r>
              <w:rPr>
                <w:sz w:val="16"/>
              </w:rPr>
              <w:t>Canvas</w:t>
            </w:r>
          </w:p>
        </w:tc>
        <w:tc>
          <w:tcPr>
            <w:tcW w:type="dxa" w:w="3360"/>
            <w:tcMar>
              <w:top w:w="100" w:type="dxa"/>
              <w:start w:w="120" w:type="dxa"/>
              <w:bottom w:w="100" w:type="dxa"/>
              <w:end w:w="120" w:type="dxa"/>
            </w:tcMar>
            <w:vAlign w:val="center"/>
          </w:tcPr>
          <w:p>
            <w:r>
              <w:rPr>
                <w:sz w:val="16"/>
              </w:rPr>
              <w:t>Secim ve manipulasyon</w:t>
            </w:r>
          </w:p>
        </w:tc>
        <w:tc>
          <w:tcPr>
            <w:tcW w:type="dxa" w:w="3360"/>
            <w:tcMar>
              <w:top w:w="100" w:type="dxa"/>
              <w:start w:w="120" w:type="dxa"/>
              <w:bottom w:w="100" w:type="dxa"/>
              <w:end w:w="120" w:type="dxa"/>
            </w:tcMar>
            <w:vAlign w:val="center"/>
          </w:tcPr>
          <w:p>
            <w:r>
              <w:rPr>
                <w:sz w:val="16"/>
              </w:rPr>
              <w:t>Handles sadece obje seciliyken gorunur.</w:t>
            </w:r>
          </w:p>
        </w:tc>
      </w:tr>
      <w:tr>
        <w:trPr>
          <w:cantSplit/>
        </w:trPr>
        <w:tc>
          <w:tcPr>
            <w:tcW w:type="dxa" w:w="3360"/>
            <w:shd w:fill="F8FAFC"/>
            <w:tcMar>
              <w:top w:w="100" w:type="dxa"/>
              <w:start w:w="120" w:type="dxa"/>
              <w:bottom w:w="100" w:type="dxa"/>
              <w:end w:w="120" w:type="dxa"/>
            </w:tcMar>
            <w:vAlign w:val="center"/>
          </w:tcPr>
          <w:p>
            <w:r>
              <w:rPr>
                <w:sz w:val="16"/>
              </w:rPr>
              <w:t>Hedefler</w:t>
            </w:r>
          </w:p>
        </w:tc>
        <w:tc>
          <w:tcPr>
            <w:tcW w:type="dxa" w:w="3360"/>
            <w:shd w:fill="F8FAFC"/>
            <w:tcMar>
              <w:top w:w="100" w:type="dxa"/>
              <w:start w:w="120" w:type="dxa"/>
              <w:bottom w:w="100" w:type="dxa"/>
              <w:end w:w="120" w:type="dxa"/>
            </w:tcMar>
            <w:vAlign w:val="center"/>
          </w:tcPr>
          <w:p>
            <w:r>
              <w:rPr>
                <w:sz w:val="16"/>
              </w:rPr>
              <w:t>Progress ring / emission</w:t>
            </w:r>
          </w:p>
        </w:tc>
        <w:tc>
          <w:tcPr>
            <w:tcW w:type="dxa" w:w="3360"/>
            <w:shd w:fill="F8FAFC"/>
            <w:tcMar>
              <w:top w:w="100" w:type="dxa"/>
              <w:start w:w="120" w:type="dxa"/>
              <w:bottom w:w="100" w:type="dxa"/>
              <w:end w:w="120" w:type="dxa"/>
            </w:tcMar>
            <w:vAlign w:val="center"/>
          </w:tcPr>
          <w:p>
            <w:r>
              <w:rPr>
                <w:sz w:val="16"/>
              </w:rPr>
              <w:t>HUD yerine sahne icinde durum gosterir.</w:t>
            </w:r>
          </w:p>
        </w:tc>
      </w:tr>
    </w:tbl>
    <w:p>
      <w:pPr>
        <w:widowControl/>
        <w:spacing w:after="0"/>
      </w:pPr>
    </w:p>
    <w:p>
      <w:pPr>
        <w:pStyle w:val="Heading2"/>
        <w:keepNext/>
        <w:widowControl/>
      </w:pPr>
      <w:r>
        <w:t>7.2 Gorsel kurallar</w:t>
      </w:r>
    </w:p>
    <w:p>
      <w:pPr>
        <w:pStyle w:val="ListBullet"/>
        <w:widowControl/>
      </w:pPr>
      <w:r>
        <w:t>Arka plan: near-black/charcoal, hafif gradient; desen minimum.</w:t>
      </w:r>
    </w:p>
    <w:p>
      <w:pPr>
        <w:pStyle w:val="ListBullet"/>
        <w:widowControl/>
      </w:pPr>
      <w:r>
        <w:t>Metin: tek sans-serif aile; buyukluk hiyerarsisi net; tum-caps sadece level etiketi gibi kisa yerlerde.</w:t>
      </w:r>
    </w:p>
    <w:p>
      <w:pPr>
        <w:pStyle w:val="ListBullet"/>
        <w:widowControl/>
      </w:pPr>
      <w:r>
        <w:t>Butonlar: cam-morfizmden ziyade sade yarı saydam koyu yuzey; ince border.</w:t>
      </w:r>
    </w:p>
    <w:p>
      <w:pPr>
        <w:pStyle w:val="ListBullet"/>
        <w:widowControl/>
      </w:pPr>
      <w:r>
        <w:t>Renk: sistem rengi degil fizik rengi. Kirmizi/mavi/yesil UI butonlarina dagitilmaz; renkler huzmede kalir.</w:t>
      </w:r>
    </w:p>
    <w:p>
      <w:pPr>
        <w:pStyle w:val="ListBullet"/>
        <w:widowControl/>
      </w:pPr>
      <w:r>
        <w:t>Animation: 120-220 ms mikro gecisler; level completion 600-900 ms. Fazla bounce/elastic animasyon bulmacayi oyuncaklastirabilir.</w:t>
      </w:r>
    </w:p>
    <w:p>
      <w:pPr>
        <w:pStyle w:val="ListBullet"/>
        <w:widowControl/>
      </w:pPr>
      <w:r>
        <w:t>Accessibility: renk hedeflerine ek olarak sembol/pattern, color-blind profili, glow intensity slider, motion reduction.</w:t>
      </w:r>
    </w:p>
    <w:p>
      <w:pPr>
        <w:pStyle w:val="Heading2"/>
        <w:keepNext/>
        <w:widowControl/>
      </w:pPr>
      <w:r>
        <w:t>7.3 Mobil precision problemi</w:t>
      </w:r>
    </w:p>
    <w:p>
      <w:pPr>
        <w:widowControl/>
      </w:pPr>
      <w:r>
        <w:t>Optik bulmacada en buyuk UX riski, parmagin objeyi kapatmasi ve aci ayarinin sinir bozucu olmasidir. Cozum: secili objeyi parmak ekseninden hafif offset gostermek, dondurme icin buyuk gorunmez hit area kullanmak, gerektiğinde soft angle snapping ve iki kademeli hassasiyet sunmaktir. Fizik cozumleyicisi cok hassas olabilir; kontrol arayuzu olmak zorunda degildir.</w:t>
      </w:r>
    </w:p>
    <w:p>
      <w:pPr>
        <w:pStyle w:val="Heading1"/>
        <w:keepNext/>
        <w:widowControl/>
      </w:pPr>
      <w:r>
        <w:t>8. Teknik altyapi karsilastirmasi ve nihai secim</w:t>
      </w:r>
    </w:p>
    <w:p>
      <w:pPr>
        <w:widowControl/>
      </w:pPr>
      <w:r>
        <w:t>2026 icin mobil native dagitim, ozel shader, Vulkan/Metal, profiler ve cross-platform bakim dengesi nedeniyle birinci onerim Unity 6.3 LTS + URP. Unity 6.3 LTS Aralik 2027ye kadar LTS destegi aliyor; URP mobil ile high-end cihazlar arasinda optimize bir render pipeline sagliyor. Shader Graph icine custom HLSL fonksiyonlari eklenebiliyor. [S6][S7][S8]</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2937"/>
            <w:tcMar>
              <w:top w:w="100" w:type="dxa"/>
              <w:start w:w="120" w:type="dxa"/>
              <w:bottom w:w="100" w:type="dxa"/>
              <w:end w:w="120" w:type="dxa"/>
            </w:tcMar>
          </w:tcPr>
          <w:p>
            <w:pPr>
              <w:jc w:val="left"/>
            </w:pPr>
            <w:r>
              <w:rPr>
                <w:b/>
                <w:color w:val="FFFFFF"/>
                <w:sz w:val="17"/>
              </w:rPr>
              <w:t>Secenek</w:t>
            </w:r>
          </w:p>
        </w:tc>
        <w:tc>
          <w:tcPr>
            <w:tcW w:type="dxa" w:w="2520"/>
            <w:shd w:fill="1F2937"/>
            <w:tcMar>
              <w:top w:w="100" w:type="dxa"/>
              <w:start w:w="120" w:type="dxa"/>
              <w:bottom w:w="100" w:type="dxa"/>
              <w:end w:w="120" w:type="dxa"/>
            </w:tcMar>
          </w:tcPr>
          <w:p>
            <w:pPr>
              <w:jc w:val="left"/>
            </w:pPr>
            <w:r>
              <w:rPr>
                <w:b/>
                <w:color w:val="FFFFFF"/>
                <w:sz w:val="17"/>
              </w:rPr>
              <w:t>Artisi</w:t>
            </w:r>
          </w:p>
        </w:tc>
        <w:tc>
          <w:tcPr>
            <w:tcW w:type="dxa" w:w="2520"/>
            <w:shd w:fill="1F2937"/>
            <w:tcMar>
              <w:top w:w="100" w:type="dxa"/>
              <w:start w:w="120" w:type="dxa"/>
              <w:bottom w:w="100" w:type="dxa"/>
              <w:end w:w="120" w:type="dxa"/>
            </w:tcMar>
          </w:tcPr>
          <w:p>
            <w:pPr>
              <w:jc w:val="left"/>
            </w:pPr>
            <w:r>
              <w:rPr>
                <w:b/>
                <w:color w:val="FFFFFF"/>
                <w:sz w:val="17"/>
              </w:rPr>
              <w:t>Eksisi</w:t>
            </w:r>
          </w:p>
        </w:tc>
        <w:tc>
          <w:tcPr>
            <w:tcW w:type="dxa" w:w="2520"/>
            <w:shd w:fill="1F2937"/>
            <w:tcMar>
              <w:top w:w="100" w:type="dxa"/>
              <w:start w:w="120" w:type="dxa"/>
              <w:bottom w:w="100" w:type="dxa"/>
              <w:end w:w="120" w:type="dxa"/>
            </w:tcMar>
          </w:tcPr>
          <w:p>
            <w:pPr>
              <w:jc w:val="left"/>
            </w:pPr>
            <w:r>
              <w:rPr>
                <w:b/>
                <w:color w:val="FFFFFF"/>
                <w:sz w:val="17"/>
              </w:rPr>
              <w:t>Karar</w:t>
            </w:r>
          </w:p>
        </w:tc>
      </w:tr>
      <w:tr>
        <w:trPr>
          <w:cantSplit/>
        </w:trPr>
        <w:tc>
          <w:tcPr>
            <w:tcW w:type="dxa" w:w="2520"/>
            <w:tcMar>
              <w:top w:w="100" w:type="dxa"/>
              <w:start w:w="120" w:type="dxa"/>
              <w:bottom w:w="100" w:type="dxa"/>
              <w:end w:w="120" w:type="dxa"/>
            </w:tcMar>
            <w:vAlign w:val="center"/>
          </w:tcPr>
          <w:p>
            <w:r>
              <w:rPr>
                <w:sz w:val="16"/>
              </w:rPr>
              <w:t>Unity 6.3 LTS + URP</w:t>
            </w:r>
          </w:p>
        </w:tc>
        <w:tc>
          <w:tcPr>
            <w:tcW w:type="dxa" w:w="2520"/>
            <w:tcMar>
              <w:top w:w="100" w:type="dxa"/>
              <w:start w:w="120" w:type="dxa"/>
              <w:bottom w:w="100" w:type="dxa"/>
              <w:end w:w="120" w:type="dxa"/>
            </w:tcMar>
            <w:vAlign w:val="center"/>
          </w:tcPr>
          <w:p>
            <w:r>
              <w:rPr>
                <w:sz w:val="16"/>
              </w:rPr>
              <w:t>C#; olgun mobile pipeline; Vulkan/Metal; Shader Graph + HLSL; guclu profiler; store export</w:t>
            </w:r>
          </w:p>
        </w:tc>
        <w:tc>
          <w:tcPr>
            <w:tcW w:type="dxa" w:w="2520"/>
            <w:tcMar>
              <w:top w:w="100" w:type="dxa"/>
              <w:start w:w="120" w:type="dxa"/>
              <w:bottom w:w="100" w:type="dxa"/>
              <w:end w:w="120" w:type="dxa"/>
            </w:tcMar>
            <w:vAlign w:val="center"/>
          </w:tcPr>
          <w:p>
            <w:r>
              <w:rPr>
                <w:sz w:val="16"/>
              </w:rPr>
              <w:t>Engine overhead ve lisans ekosistemi</w:t>
            </w:r>
          </w:p>
        </w:tc>
        <w:tc>
          <w:tcPr>
            <w:tcW w:type="dxa" w:w="2520"/>
            <w:tcMar>
              <w:top w:w="100" w:type="dxa"/>
              <w:start w:w="120" w:type="dxa"/>
              <w:bottom w:w="100" w:type="dxa"/>
              <w:end w:w="120" w:type="dxa"/>
            </w:tcMar>
            <w:vAlign w:val="center"/>
          </w:tcPr>
          <w:p>
            <w:r>
              <w:rPr>
                <w:sz w:val="16"/>
              </w:rPr>
              <w:t>ANA ONERI</w:t>
            </w:r>
          </w:p>
        </w:tc>
      </w:tr>
      <w:tr>
        <w:trPr>
          <w:cantSplit/>
        </w:trPr>
        <w:tc>
          <w:tcPr>
            <w:tcW w:type="dxa" w:w="2520"/>
            <w:shd w:fill="F8FAFC"/>
            <w:tcMar>
              <w:top w:w="100" w:type="dxa"/>
              <w:start w:w="120" w:type="dxa"/>
              <w:bottom w:w="100" w:type="dxa"/>
              <w:end w:w="120" w:type="dxa"/>
            </w:tcMar>
            <w:vAlign w:val="center"/>
          </w:tcPr>
          <w:p>
            <w:r>
              <w:rPr>
                <w:sz w:val="16"/>
              </w:rPr>
              <w:t>Godot 4.6 Mobile</w:t>
            </w:r>
          </w:p>
        </w:tc>
        <w:tc>
          <w:tcPr>
            <w:tcW w:type="dxa" w:w="2520"/>
            <w:shd w:fill="F8FAFC"/>
            <w:tcMar>
              <w:top w:w="100" w:type="dxa"/>
              <w:start w:w="120" w:type="dxa"/>
              <w:bottom w:w="100" w:type="dxa"/>
              <w:end w:w="120" w:type="dxa"/>
            </w:tcMar>
            <w:vAlign w:val="center"/>
          </w:tcPr>
          <w:p>
            <w:r>
              <w:rPr>
                <w:sz w:val="16"/>
              </w:rPr>
              <w:t>Acik kaynak; hizli 2D; Vulkan/Metal mobile renderer; hafif pipeline</w:t>
            </w:r>
          </w:p>
        </w:tc>
        <w:tc>
          <w:tcPr>
            <w:tcW w:type="dxa" w:w="2520"/>
            <w:shd w:fill="F8FAFC"/>
            <w:tcMar>
              <w:top w:w="100" w:type="dxa"/>
              <w:start w:w="120" w:type="dxa"/>
              <w:bottom w:w="100" w:type="dxa"/>
              <w:end w:w="120" w:type="dxa"/>
            </w:tcMar>
            <w:vAlign w:val="center"/>
          </w:tcPr>
          <w:p>
            <w:r>
              <w:rPr>
                <w:sz w:val="16"/>
              </w:rPr>
              <w:t>Ileri shader/renderer tooling ve cihaz matrisi Unity kadar oturmus olmayabilir</w:t>
            </w:r>
          </w:p>
        </w:tc>
        <w:tc>
          <w:tcPr>
            <w:tcW w:type="dxa" w:w="2520"/>
            <w:shd w:fill="F8FAFC"/>
            <w:tcMar>
              <w:top w:w="100" w:type="dxa"/>
              <w:start w:w="120" w:type="dxa"/>
              <w:bottom w:w="100" w:type="dxa"/>
              <w:end w:w="120" w:type="dxa"/>
            </w:tcMar>
            <w:vAlign w:val="center"/>
          </w:tcPr>
          <w:p>
            <w:r>
              <w:rPr>
                <w:sz w:val="16"/>
              </w:rPr>
              <w:t>GUCLU ALTERNATIF</w:t>
            </w:r>
          </w:p>
        </w:tc>
      </w:tr>
      <w:tr>
        <w:trPr>
          <w:cantSplit/>
        </w:trPr>
        <w:tc>
          <w:tcPr>
            <w:tcW w:type="dxa" w:w="2520"/>
            <w:tcMar>
              <w:top w:w="100" w:type="dxa"/>
              <w:start w:w="120" w:type="dxa"/>
              <w:bottom w:w="100" w:type="dxa"/>
              <w:end w:w="120" w:type="dxa"/>
            </w:tcMar>
            <w:vAlign w:val="center"/>
          </w:tcPr>
          <w:p>
            <w:r>
              <w:rPr>
                <w:sz w:val="16"/>
              </w:rPr>
              <w:t>Three.js + WebGL2/WebGPU</w:t>
            </w:r>
          </w:p>
        </w:tc>
        <w:tc>
          <w:tcPr>
            <w:tcW w:type="dxa" w:w="2520"/>
            <w:tcMar>
              <w:top w:w="100" w:type="dxa"/>
              <w:start w:w="120" w:type="dxa"/>
              <w:bottom w:w="100" w:type="dxa"/>
              <w:end w:w="120" w:type="dxa"/>
            </w:tcMar>
            <w:vAlign w:val="center"/>
          </w:tcPr>
          <w:p>
            <w:r>
              <w:rPr>
                <w:sz w:val="16"/>
              </w:rPr>
              <w:t>Referansa yakin web gelistirme; tek URL; hizli prototip</w:t>
            </w:r>
          </w:p>
        </w:tc>
        <w:tc>
          <w:tcPr>
            <w:tcW w:type="dxa" w:w="2520"/>
            <w:tcMar>
              <w:top w:w="100" w:type="dxa"/>
              <w:start w:w="120" w:type="dxa"/>
              <w:bottom w:w="100" w:type="dxa"/>
              <w:end w:w="120" w:type="dxa"/>
            </w:tcMar>
            <w:vAlign w:val="center"/>
          </w:tcPr>
          <w:p>
            <w:r>
              <w:rPr>
                <w:sz w:val="16"/>
              </w:rPr>
              <w:t>Native store, termal yonetim, browser farklari, iOS/WebGPU kapsami ve uygulama entegrasyonu</w:t>
            </w:r>
          </w:p>
        </w:tc>
        <w:tc>
          <w:tcPr>
            <w:tcW w:type="dxa" w:w="2520"/>
            <w:tcMar>
              <w:top w:w="100" w:type="dxa"/>
              <w:start w:w="120" w:type="dxa"/>
              <w:bottom w:w="100" w:type="dxa"/>
              <w:end w:w="120" w:type="dxa"/>
            </w:tcMar>
            <w:vAlign w:val="center"/>
          </w:tcPr>
          <w:p>
            <w:r>
              <w:rPr>
                <w:sz w:val="16"/>
              </w:rPr>
              <w:t>WEB SURUMU ICIN</w:t>
            </w:r>
          </w:p>
        </w:tc>
      </w:tr>
      <w:tr>
        <w:trPr>
          <w:cantSplit/>
        </w:trPr>
        <w:tc>
          <w:tcPr>
            <w:tcW w:type="dxa" w:w="2520"/>
            <w:shd w:fill="F8FAFC"/>
            <w:tcMar>
              <w:top w:w="100" w:type="dxa"/>
              <w:start w:w="120" w:type="dxa"/>
              <w:bottom w:w="100" w:type="dxa"/>
              <w:end w:w="120" w:type="dxa"/>
            </w:tcMar>
            <w:vAlign w:val="center"/>
          </w:tcPr>
          <w:p>
            <w:r>
              <w:rPr>
                <w:sz w:val="16"/>
              </w:rPr>
              <w:t>Unreal Engine</w:t>
            </w:r>
          </w:p>
        </w:tc>
        <w:tc>
          <w:tcPr>
            <w:tcW w:type="dxa" w:w="2520"/>
            <w:shd w:fill="F8FAFC"/>
            <w:tcMar>
              <w:top w:w="100" w:type="dxa"/>
              <w:start w:w="120" w:type="dxa"/>
              <w:bottom w:w="100" w:type="dxa"/>
              <w:end w:w="120" w:type="dxa"/>
            </w:tcMar>
            <w:vAlign w:val="center"/>
          </w:tcPr>
          <w:p>
            <w:r>
              <w:rPr>
                <w:sz w:val="16"/>
              </w:rPr>
              <w:t>Cok guclu renderer ve tooling</w:t>
            </w:r>
          </w:p>
        </w:tc>
        <w:tc>
          <w:tcPr>
            <w:tcW w:type="dxa" w:w="2520"/>
            <w:shd w:fill="F8FAFC"/>
            <w:tcMar>
              <w:top w:w="100" w:type="dxa"/>
              <w:start w:w="120" w:type="dxa"/>
              <w:bottom w:w="100" w:type="dxa"/>
              <w:end w:w="120" w:type="dxa"/>
            </w:tcMar>
            <w:vAlign w:val="center"/>
          </w:tcPr>
          <w:p>
            <w:r>
              <w:rPr>
                <w:sz w:val="16"/>
              </w:rPr>
              <w:t>Bu tur 2D/2.5D mobil puzzle icin agir; build/runtime maliyeti gereksiz</w:t>
            </w:r>
          </w:p>
        </w:tc>
        <w:tc>
          <w:tcPr>
            <w:tcW w:type="dxa" w:w="2520"/>
            <w:shd w:fill="F8FAFC"/>
            <w:tcMar>
              <w:top w:w="100" w:type="dxa"/>
              <w:start w:w="120" w:type="dxa"/>
              <w:bottom w:w="100" w:type="dxa"/>
              <w:end w:w="120" w:type="dxa"/>
            </w:tcMar>
            <w:vAlign w:val="center"/>
          </w:tcPr>
          <w:p>
            <w:r>
              <w:rPr>
                <w:sz w:val="16"/>
              </w:rPr>
              <w:t>ONERILMEZ</w:t>
            </w:r>
          </w:p>
        </w:tc>
      </w:tr>
      <w:tr>
        <w:trPr>
          <w:cantSplit/>
        </w:trPr>
        <w:tc>
          <w:tcPr>
            <w:tcW w:type="dxa" w:w="2520"/>
            <w:tcMar>
              <w:top w:w="100" w:type="dxa"/>
              <w:start w:w="120" w:type="dxa"/>
              <w:bottom w:w="100" w:type="dxa"/>
              <w:end w:w="120" w:type="dxa"/>
            </w:tcMar>
            <w:vAlign w:val="center"/>
          </w:tcPr>
          <w:p>
            <w:r>
              <w:rPr>
                <w:sz w:val="16"/>
              </w:rPr>
              <w:t>Flutter/React Native + custom canvas</w:t>
            </w:r>
          </w:p>
        </w:tc>
        <w:tc>
          <w:tcPr>
            <w:tcW w:type="dxa" w:w="2520"/>
            <w:tcMar>
              <w:top w:w="100" w:type="dxa"/>
              <w:start w:w="120" w:type="dxa"/>
              <w:bottom w:w="100" w:type="dxa"/>
              <w:end w:w="120" w:type="dxa"/>
            </w:tcMar>
            <w:vAlign w:val="center"/>
          </w:tcPr>
          <w:p>
            <w:r>
              <w:rPr>
                <w:sz w:val="16"/>
              </w:rPr>
              <w:t>UI hizli</w:t>
            </w:r>
          </w:p>
        </w:tc>
        <w:tc>
          <w:tcPr>
            <w:tcW w:type="dxa" w:w="2520"/>
            <w:tcMar>
              <w:top w:w="100" w:type="dxa"/>
              <w:start w:w="120" w:type="dxa"/>
              <w:bottom w:w="100" w:type="dxa"/>
              <w:end w:w="120" w:type="dxa"/>
            </w:tcMar>
            <w:vAlign w:val="center"/>
          </w:tcPr>
          <w:p>
            <w:r>
              <w:rPr>
                <w:sz w:val="16"/>
              </w:rPr>
              <w:t>Oyun render/physics/shader icin ana motor degil</w:t>
            </w:r>
          </w:p>
        </w:tc>
        <w:tc>
          <w:tcPr>
            <w:tcW w:type="dxa" w:w="2520"/>
            <w:tcMar>
              <w:top w:w="100" w:type="dxa"/>
              <w:start w:w="120" w:type="dxa"/>
              <w:bottom w:w="100" w:type="dxa"/>
              <w:end w:w="120" w:type="dxa"/>
            </w:tcMar>
            <w:vAlign w:val="center"/>
          </w:tcPr>
          <w:p>
            <w:r>
              <w:rPr>
                <w:sz w:val="16"/>
              </w:rPr>
              <w:t>ONERILMEZ</w:t>
            </w:r>
          </w:p>
        </w:tc>
      </w:tr>
    </w:tbl>
    <w:p>
      <w:pPr>
        <w:widowControl/>
        <w:spacing w:after="0"/>
      </w:pPr>
    </w:p>
    <w:p>
      <w:pPr>
        <w:pStyle w:val="Heading2"/>
        <w:keepNext/>
        <w:widowControl/>
      </w:pPr>
      <w:r>
        <w:t>8.1 Onerilen stack</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F2937"/>
            <w:tcMar>
              <w:top w:w="100" w:type="dxa"/>
              <w:start w:w="120" w:type="dxa"/>
              <w:bottom w:w="100" w:type="dxa"/>
              <w:end w:w="120" w:type="dxa"/>
            </w:tcMar>
          </w:tcPr>
          <w:p>
            <w:pPr>
              <w:jc w:val="left"/>
            </w:pPr>
            <w:r>
              <w:rPr>
                <w:b/>
                <w:color w:val="FFFFFF"/>
                <w:sz w:val="17"/>
              </w:rPr>
              <w:t>Katman</w:t>
            </w:r>
          </w:p>
        </w:tc>
        <w:tc>
          <w:tcPr>
            <w:tcW w:type="dxa" w:w="5040"/>
            <w:shd w:fill="1F2937"/>
            <w:tcMar>
              <w:top w:w="100" w:type="dxa"/>
              <w:start w:w="120" w:type="dxa"/>
              <w:bottom w:w="100" w:type="dxa"/>
              <w:end w:w="120" w:type="dxa"/>
            </w:tcMar>
          </w:tcPr>
          <w:p>
            <w:pPr>
              <w:jc w:val="left"/>
            </w:pPr>
            <w:r>
              <w:rPr>
                <w:b/>
                <w:color w:val="FFFFFF"/>
                <w:sz w:val="17"/>
              </w:rPr>
              <w:t>Teknoloji</w:t>
            </w:r>
          </w:p>
        </w:tc>
      </w:tr>
      <w:tr>
        <w:trPr>
          <w:cantSplit/>
        </w:trPr>
        <w:tc>
          <w:tcPr>
            <w:tcW w:type="dxa" w:w="5040"/>
            <w:tcMar>
              <w:top w:w="100" w:type="dxa"/>
              <w:start w:w="120" w:type="dxa"/>
              <w:bottom w:w="100" w:type="dxa"/>
              <w:end w:w="120" w:type="dxa"/>
            </w:tcMar>
            <w:vAlign w:val="center"/>
          </w:tcPr>
          <w:p>
            <w:r>
              <w:rPr>
                <w:sz w:val="16"/>
              </w:rPr>
              <w:t>Engine</w:t>
            </w:r>
          </w:p>
        </w:tc>
        <w:tc>
          <w:tcPr>
            <w:tcW w:type="dxa" w:w="5040"/>
            <w:tcMar>
              <w:top w:w="100" w:type="dxa"/>
              <w:start w:w="120" w:type="dxa"/>
              <w:bottom w:w="100" w:type="dxa"/>
              <w:end w:w="120" w:type="dxa"/>
            </w:tcMar>
            <w:vAlign w:val="center"/>
          </w:tcPr>
          <w:p>
            <w:r>
              <w:rPr>
                <w:sz w:val="16"/>
              </w:rPr>
              <w:t>Unity 6.3 LTS</w:t>
            </w:r>
          </w:p>
        </w:tc>
      </w:tr>
      <w:tr>
        <w:trPr>
          <w:cantSplit/>
        </w:trPr>
        <w:tc>
          <w:tcPr>
            <w:tcW w:type="dxa" w:w="5040"/>
            <w:shd w:fill="F8FAFC"/>
            <w:tcMar>
              <w:top w:w="100" w:type="dxa"/>
              <w:start w:w="120" w:type="dxa"/>
              <w:bottom w:w="100" w:type="dxa"/>
              <w:end w:w="120" w:type="dxa"/>
            </w:tcMar>
            <w:vAlign w:val="center"/>
          </w:tcPr>
          <w:p>
            <w:r>
              <w:rPr>
                <w:sz w:val="16"/>
              </w:rPr>
              <w:t>Language</w:t>
            </w:r>
          </w:p>
        </w:tc>
        <w:tc>
          <w:tcPr>
            <w:tcW w:type="dxa" w:w="5040"/>
            <w:shd w:fill="F8FAFC"/>
            <w:tcMar>
              <w:top w:w="100" w:type="dxa"/>
              <w:start w:w="120" w:type="dxa"/>
              <w:bottom w:w="100" w:type="dxa"/>
              <w:end w:w="120" w:type="dxa"/>
            </w:tcMar>
            <w:vAlign w:val="center"/>
          </w:tcPr>
          <w:p>
            <w:r>
              <w:rPr>
                <w:sz w:val="16"/>
              </w:rPr>
              <w:t>C#</w:t>
            </w:r>
          </w:p>
        </w:tc>
      </w:tr>
      <w:tr>
        <w:trPr>
          <w:cantSplit/>
        </w:trPr>
        <w:tc>
          <w:tcPr>
            <w:tcW w:type="dxa" w:w="5040"/>
            <w:tcMar>
              <w:top w:w="100" w:type="dxa"/>
              <w:start w:w="120" w:type="dxa"/>
              <w:bottom w:w="100" w:type="dxa"/>
              <w:end w:w="120" w:type="dxa"/>
            </w:tcMar>
            <w:vAlign w:val="center"/>
          </w:tcPr>
          <w:p>
            <w:r>
              <w:rPr>
                <w:sz w:val="16"/>
              </w:rPr>
              <w:t>Render Pipeline</w:t>
            </w:r>
          </w:p>
        </w:tc>
        <w:tc>
          <w:tcPr>
            <w:tcW w:type="dxa" w:w="5040"/>
            <w:tcMar>
              <w:top w:w="100" w:type="dxa"/>
              <w:start w:w="120" w:type="dxa"/>
              <w:bottom w:w="100" w:type="dxa"/>
              <w:end w:w="120" w:type="dxa"/>
            </w:tcMar>
            <w:vAlign w:val="center"/>
          </w:tcPr>
          <w:p>
            <w:r>
              <w:rPr>
                <w:sz w:val="16"/>
              </w:rPr>
              <w:t>URP</w:t>
            </w:r>
          </w:p>
        </w:tc>
      </w:tr>
      <w:tr>
        <w:trPr>
          <w:cantSplit/>
        </w:trPr>
        <w:tc>
          <w:tcPr>
            <w:tcW w:type="dxa" w:w="5040"/>
            <w:shd w:fill="F8FAFC"/>
            <w:tcMar>
              <w:top w:w="100" w:type="dxa"/>
              <w:start w:w="120" w:type="dxa"/>
              <w:bottom w:w="100" w:type="dxa"/>
              <w:end w:w="120" w:type="dxa"/>
            </w:tcMar>
            <w:vAlign w:val="center"/>
          </w:tcPr>
          <w:p>
            <w:r>
              <w:rPr>
                <w:sz w:val="16"/>
              </w:rPr>
              <w:t>Custom shaders</w:t>
            </w:r>
          </w:p>
        </w:tc>
        <w:tc>
          <w:tcPr>
            <w:tcW w:type="dxa" w:w="5040"/>
            <w:shd w:fill="F8FAFC"/>
            <w:tcMar>
              <w:top w:w="100" w:type="dxa"/>
              <w:start w:w="120" w:type="dxa"/>
              <w:bottom w:w="100" w:type="dxa"/>
              <w:end w:w="120" w:type="dxa"/>
            </w:tcMar>
            <w:vAlign w:val="center"/>
          </w:tcPr>
          <w:p>
            <w:r>
              <w:rPr>
                <w:sz w:val="16"/>
              </w:rPr>
              <w:t>HLSL + Shader Graph Custom Function</w:t>
            </w:r>
          </w:p>
        </w:tc>
      </w:tr>
      <w:tr>
        <w:trPr>
          <w:cantSplit/>
        </w:trPr>
        <w:tc>
          <w:tcPr>
            <w:tcW w:type="dxa" w:w="5040"/>
            <w:tcMar>
              <w:top w:w="100" w:type="dxa"/>
              <w:start w:w="120" w:type="dxa"/>
              <w:bottom w:w="100" w:type="dxa"/>
              <w:end w:w="120" w:type="dxa"/>
            </w:tcMar>
            <w:vAlign w:val="center"/>
          </w:tcPr>
          <w:p>
            <w:r>
              <w:rPr>
                <w:sz w:val="16"/>
              </w:rPr>
              <w:t>Android graphics</w:t>
            </w:r>
          </w:p>
        </w:tc>
        <w:tc>
          <w:tcPr>
            <w:tcW w:type="dxa" w:w="5040"/>
            <w:tcMar>
              <w:top w:w="100" w:type="dxa"/>
              <w:start w:w="120" w:type="dxa"/>
              <w:bottom w:w="100" w:type="dxa"/>
              <w:end w:w="120" w:type="dxa"/>
            </w:tcMar>
            <w:vAlign w:val="center"/>
          </w:tcPr>
          <w:p>
            <w:r>
              <w:rPr>
                <w:sz w:val="16"/>
              </w:rPr>
              <w:t>Vulkan primary; gerektiğinde engine fallback stratejisi</w:t>
            </w:r>
          </w:p>
        </w:tc>
      </w:tr>
      <w:tr>
        <w:trPr>
          <w:cantSplit/>
        </w:trPr>
        <w:tc>
          <w:tcPr>
            <w:tcW w:type="dxa" w:w="5040"/>
            <w:shd w:fill="F8FAFC"/>
            <w:tcMar>
              <w:top w:w="100" w:type="dxa"/>
              <w:start w:w="120" w:type="dxa"/>
              <w:bottom w:w="100" w:type="dxa"/>
              <w:end w:w="120" w:type="dxa"/>
            </w:tcMar>
            <w:vAlign w:val="center"/>
          </w:tcPr>
          <w:p>
            <w:r>
              <w:rPr>
                <w:sz w:val="16"/>
              </w:rPr>
              <w:t>iOS graphics</w:t>
            </w:r>
          </w:p>
        </w:tc>
        <w:tc>
          <w:tcPr>
            <w:tcW w:type="dxa" w:w="5040"/>
            <w:shd w:fill="F8FAFC"/>
            <w:tcMar>
              <w:top w:w="100" w:type="dxa"/>
              <w:start w:w="120" w:type="dxa"/>
              <w:bottom w:w="100" w:type="dxa"/>
              <w:end w:w="120" w:type="dxa"/>
            </w:tcMar>
            <w:vAlign w:val="center"/>
          </w:tcPr>
          <w:p>
            <w:r>
              <w:rPr>
                <w:sz w:val="16"/>
              </w:rPr>
              <w:t>Metal</w:t>
            </w:r>
          </w:p>
        </w:tc>
      </w:tr>
      <w:tr>
        <w:trPr>
          <w:cantSplit/>
        </w:trPr>
        <w:tc>
          <w:tcPr>
            <w:tcW w:type="dxa" w:w="5040"/>
            <w:tcMar>
              <w:top w:w="100" w:type="dxa"/>
              <w:start w:w="120" w:type="dxa"/>
              <w:bottom w:w="100" w:type="dxa"/>
              <w:end w:w="120" w:type="dxa"/>
            </w:tcMar>
            <w:vAlign w:val="center"/>
          </w:tcPr>
          <w:p>
            <w:r>
              <w:rPr>
                <w:sz w:val="16"/>
              </w:rPr>
              <w:t>Build backend</w:t>
            </w:r>
          </w:p>
        </w:tc>
        <w:tc>
          <w:tcPr>
            <w:tcW w:type="dxa" w:w="5040"/>
            <w:tcMar>
              <w:top w:w="100" w:type="dxa"/>
              <w:start w:w="120" w:type="dxa"/>
              <w:bottom w:w="100" w:type="dxa"/>
              <w:end w:w="120" w:type="dxa"/>
            </w:tcMar>
            <w:vAlign w:val="center"/>
          </w:tcPr>
          <w:p>
            <w:r>
              <w:rPr>
                <w:sz w:val="16"/>
              </w:rPr>
              <w:t>IL2CPP, ARM64</w:t>
            </w:r>
          </w:p>
        </w:tc>
      </w:tr>
      <w:tr>
        <w:trPr>
          <w:cantSplit/>
        </w:trPr>
        <w:tc>
          <w:tcPr>
            <w:tcW w:type="dxa" w:w="5040"/>
            <w:shd w:fill="F8FAFC"/>
            <w:tcMar>
              <w:top w:w="100" w:type="dxa"/>
              <w:start w:w="120" w:type="dxa"/>
              <w:bottom w:w="100" w:type="dxa"/>
              <w:end w:w="120" w:type="dxa"/>
            </w:tcMar>
            <w:vAlign w:val="center"/>
          </w:tcPr>
          <w:p>
            <w:r>
              <w:rPr>
                <w:sz w:val="16"/>
              </w:rPr>
              <w:t>Input</w:t>
            </w:r>
          </w:p>
        </w:tc>
        <w:tc>
          <w:tcPr>
            <w:tcW w:type="dxa" w:w="5040"/>
            <w:shd w:fill="F8FAFC"/>
            <w:tcMar>
              <w:top w:w="100" w:type="dxa"/>
              <w:start w:w="120" w:type="dxa"/>
              <w:bottom w:w="100" w:type="dxa"/>
              <w:end w:w="120" w:type="dxa"/>
            </w:tcMar>
            <w:vAlign w:val="center"/>
          </w:tcPr>
          <w:p>
            <w:r>
              <w:rPr>
                <w:sz w:val="16"/>
              </w:rPr>
              <w:t>Unity Input System, touch-first</w:t>
            </w:r>
          </w:p>
        </w:tc>
      </w:tr>
      <w:tr>
        <w:trPr>
          <w:cantSplit/>
        </w:trPr>
        <w:tc>
          <w:tcPr>
            <w:tcW w:type="dxa" w:w="5040"/>
            <w:tcMar>
              <w:top w:w="100" w:type="dxa"/>
              <w:start w:w="120" w:type="dxa"/>
              <w:bottom w:w="100" w:type="dxa"/>
              <w:end w:w="120" w:type="dxa"/>
            </w:tcMar>
            <w:vAlign w:val="center"/>
          </w:tcPr>
          <w:p>
            <w:r>
              <w:rPr>
                <w:sz w:val="16"/>
              </w:rPr>
              <w:t>Data</w:t>
            </w:r>
          </w:p>
        </w:tc>
        <w:tc>
          <w:tcPr>
            <w:tcW w:type="dxa" w:w="5040"/>
            <w:tcMar>
              <w:top w:w="100" w:type="dxa"/>
              <w:start w:w="120" w:type="dxa"/>
              <w:bottom w:w="100" w:type="dxa"/>
              <w:end w:w="120" w:type="dxa"/>
            </w:tcMar>
            <w:vAlign w:val="center"/>
          </w:tcPr>
          <w:p>
            <w:r>
              <w:rPr>
                <w:sz w:val="16"/>
              </w:rPr>
              <w:t>ScriptableObject + JSON export/import opsiyonu</w:t>
            </w:r>
          </w:p>
        </w:tc>
      </w:tr>
      <w:tr>
        <w:trPr>
          <w:cantSplit/>
        </w:trPr>
        <w:tc>
          <w:tcPr>
            <w:tcW w:type="dxa" w:w="5040"/>
            <w:shd w:fill="F8FAFC"/>
            <w:tcMar>
              <w:top w:w="100" w:type="dxa"/>
              <w:start w:w="120" w:type="dxa"/>
              <w:bottom w:w="100" w:type="dxa"/>
              <w:end w:w="120" w:type="dxa"/>
            </w:tcMar>
            <w:vAlign w:val="center"/>
          </w:tcPr>
          <w:p>
            <w:r>
              <w:rPr>
                <w:sz w:val="16"/>
              </w:rPr>
              <w:t>Performance</w:t>
            </w:r>
          </w:p>
        </w:tc>
        <w:tc>
          <w:tcPr>
            <w:tcW w:type="dxa" w:w="5040"/>
            <w:shd w:fill="F8FAFC"/>
            <w:tcMar>
              <w:top w:w="100" w:type="dxa"/>
              <w:start w:w="120" w:type="dxa"/>
              <w:bottom w:w="100" w:type="dxa"/>
              <w:end w:w="120" w:type="dxa"/>
            </w:tcMar>
            <w:vAlign w:val="center"/>
          </w:tcPr>
          <w:p>
            <w:r>
              <w:rPr>
                <w:sz w:val="16"/>
              </w:rPr>
              <w:t>Unity Profiler, Frame Debugger, Android GPU Inspector/RenderDoc, Xcode Instruments/Metal tools</w:t>
            </w:r>
          </w:p>
        </w:tc>
      </w:tr>
      <w:tr>
        <w:trPr>
          <w:cantSplit/>
        </w:trPr>
        <w:tc>
          <w:tcPr>
            <w:tcW w:type="dxa" w:w="5040"/>
            <w:tcMar>
              <w:top w:w="100" w:type="dxa"/>
              <w:start w:w="120" w:type="dxa"/>
              <w:bottom w:w="100" w:type="dxa"/>
              <w:end w:w="120" w:type="dxa"/>
            </w:tcMar>
            <w:vAlign w:val="center"/>
          </w:tcPr>
          <w:p>
            <w:r>
              <w:rPr>
                <w:sz w:val="16"/>
              </w:rPr>
              <w:t>Version control</w:t>
            </w:r>
          </w:p>
        </w:tc>
        <w:tc>
          <w:tcPr>
            <w:tcW w:type="dxa" w:w="5040"/>
            <w:tcMar>
              <w:top w:w="100" w:type="dxa"/>
              <w:start w:w="120" w:type="dxa"/>
              <w:bottom w:w="100" w:type="dxa"/>
              <w:end w:w="120" w:type="dxa"/>
            </w:tcMar>
            <w:vAlign w:val="center"/>
          </w:tcPr>
          <w:p>
            <w:r>
              <w:rPr>
                <w:sz w:val="16"/>
              </w:rPr>
              <w:t>Git + GitHub</w:t>
            </w:r>
          </w:p>
        </w:tc>
      </w:tr>
      <w:tr>
        <w:trPr>
          <w:cantSplit/>
        </w:trPr>
        <w:tc>
          <w:tcPr>
            <w:tcW w:type="dxa" w:w="5040"/>
            <w:shd w:fill="F8FAFC"/>
            <w:tcMar>
              <w:top w:w="100" w:type="dxa"/>
              <w:start w:w="120" w:type="dxa"/>
              <w:bottom w:w="100" w:type="dxa"/>
              <w:end w:w="120" w:type="dxa"/>
            </w:tcMar>
            <w:vAlign w:val="center"/>
          </w:tcPr>
          <w:p>
            <w:r>
              <w:rPr>
                <w:sz w:val="16"/>
              </w:rPr>
              <w:t>UI design</w:t>
            </w:r>
          </w:p>
        </w:tc>
        <w:tc>
          <w:tcPr>
            <w:tcW w:type="dxa" w:w="5040"/>
            <w:shd w:fill="F8FAFC"/>
            <w:tcMar>
              <w:top w:w="100" w:type="dxa"/>
              <w:start w:w="120" w:type="dxa"/>
              <w:bottom w:w="100" w:type="dxa"/>
              <w:end w:w="120" w:type="dxa"/>
            </w:tcMar>
            <w:vAlign w:val="center"/>
          </w:tcPr>
          <w:p>
            <w:r>
              <w:rPr>
                <w:sz w:val="16"/>
              </w:rPr>
              <w:t>Figma</w:t>
            </w:r>
          </w:p>
        </w:tc>
      </w:tr>
      <w:tr>
        <w:trPr>
          <w:cantSplit/>
        </w:trPr>
        <w:tc>
          <w:tcPr>
            <w:tcW w:type="dxa" w:w="5040"/>
            <w:tcMar>
              <w:top w:w="100" w:type="dxa"/>
              <w:start w:w="120" w:type="dxa"/>
              <w:bottom w:w="100" w:type="dxa"/>
              <w:end w:w="120" w:type="dxa"/>
            </w:tcMar>
            <w:vAlign w:val="center"/>
          </w:tcPr>
          <w:p>
            <w:r>
              <w:rPr>
                <w:sz w:val="16"/>
              </w:rPr>
              <w:t>3D/2D assets</w:t>
            </w:r>
          </w:p>
        </w:tc>
        <w:tc>
          <w:tcPr>
            <w:tcW w:type="dxa" w:w="5040"/>
            <w:tcMar>
              <w:top w:w="100" w:type="dxa"/>
              <w:start w:w="120" w:type="dxa"/>
              <w:bottom w:w="100" w:type="dxa"/>
              <w:end w:w="120" w:type="dxa"/>
            </w:tcMar>
            <w:vAlign w:val="center"/>
          </w:tcPr>
          <w:p>
            <w:r>
              <w:rPr>
                <w:sz w:val="16"/>
              </w:rPr>
              <w:t>Blender + SVG/vector tool</w:t>
            </w:r>
          </w:p>
        </w:tc>
      </w:tr>
      <w:tr>
        <w:trPr>
          <w:cantSplit/>
        </w:trPr>
        <w:tc>
          <w:tcPr>
            <w:tcW w:type="dxa" w:w="5040"/>
            <w:shd w:fill="F8FAFC"/>
            <w:tcMar>
              <w:top w:w="100" w:type="dxa"/>
              <w:start w:w="120" w:type="dxa"/>
              <w:bottom w:w="100" w:type="dxa"/>
              <w:end w:w="120" w:type="dxa"/>
            </w:tcMar>
            <w:vAlign w:val="center"/>
          </w:tcPr>
          <w:p>
            <w:r>
              <w:rPr>
                <w:sz w:val="16"/>
              </w:rPr>
              <w:t>Audio</w:t>
            </w:r>
          </w:p>
        </w:tc>
        <w:tc>
          <w:tcPr>
            <w:tcW w:type="dxa" w:w="5040"/>
            <w:shd w:fill="F8FAFC"/>
            <w:tcMar>
              <w:top w:w="100" w:type="dxa"/>
              <w:start w:w="120" w:type="dxa"/>
              <w:bottom w:w="100" w:type="dxa"/>
              <w:end w:w="120" w:type="dxa"/>
            </w:tcMar>
            <w:vAlign w:val="center"/>
          </w:tcPr>
          <w:p>
            <w:r>
              <w:rPr>
                <w:sz w:val="16"/>
              </w:rPr>
              <w:t>Reaper/Audacity veya benzeri</w:t>
            </w:r>
          </w:p>
        </w:tc>
      </w:tr>
    </w:tbl>
    <w:p>
      <w:pPr>
        <w:widowControl/>
        <w:spacing w:after="0"/>
      </w:pPr>
    </w:p>
    <w:tbl>
      <w:tblPr>
        <w:tblW w:type="auto" w:w="0"/>
        <w:jc w:val="center"/>
        <w:tblLook w:firstColumn="1" w:firstRow="1" w:lastColumn="0" w:lastRow="0" w:noHBand="0" w:noVBand="1" w:val="04A0"/>
      </w:tblPr>
      <w:tblGrid>
        <w:gridCol w:w="10080"/>
      </w:tblGrid>
      <w:tr>
        <w:trPr>
          <w:cantSplit/>
        </w:trPr>
        <w:tc>
          <w:tcPr>
            <w:tcW w:type="dxa" w:w="10080"/>
            <w:shd w:fill="EFF6FF"/>
            <w:tcMar>
              <w:top w:w="120" w:type="dxa"/>
              <w:start w:w="160" w:type="dxa"/>
              <w:bottom w:w="120" w:type="dxa"/>
              <w:end w:w="160" w:type="dxa"/>
            </w:tcMar>
          </w:tcPr>
          <w:p>
            <w:r>
              <w:rPr>
                <w:b/>
                <w:color w:val="1E40AF"/>
              </w:rPr>
              <w:t xml:space="preserve">Neden donanim ray tracing degil?: </w:t>
            </w:r>
            <w:r>
              <w:t>Apple bazi yeni GPU ailelerinde donanim ray tracing destekliyor, Vulkan da ray tracing uzantilari sunabiliyor; fakat hedef cihaz tabanini daraltir, pil/termal maliyeti arttirir ve bu oyunun temel ihtiyaci degildir. Light path bulmacasi analitik solver ile daha deterministik, daha ucuz ve daha kolay test edilir. [S9][S10]</w:t>
            </w:r>
          </w:p>
        </w:tc>
      </w:tr>
    </w:tbl>
    <w:p>
      <w:pPr>
        <w:widowControl/>
        <w:spacing w:after="0"/>
      </w:pPr>
    </w:p>
    <w:p>
      <w:pPr>
        <w:pStyle w:val="Heading2"/>
        <w:keepNext/>
        <w:widowControl/>
      </w:pPr>
      <w:r>
        <w:t>8.2 Godot ne zaman daha mantikli?</w:t>
      </w:r>
    </w:p>
    <w:p>
      <w:pPr>
        <w:widowControl/>
      </w:pPr>
      <w:r>
        <w:t>Eger lisans bagimsizligi, acik kaynak motor ve daha hafif editor oncelikliyse Godot 4.6 Mobile renderer iyi bir alternatif. Resmi dokumanda Mobile rendererin mobil/desktop icin optimize oldugu ve Vulkan, Direct3D 12 veya Metal RenderingDevice backendini kullandigi belirtiliyor. [S11]</w:t>
      </w:r>
    </w:p>
    <w:p>
      <w:pPr>
        <w:pStyle w:val="Heading1"/>
        <w:keepNext/>
        <w:widowControl/>
      </w:pPr>
      <w:r>
        <w:t>9. Yazilim mimarisi ve veri modeli</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Game App</w:t>
              <w:br/>
              <w:t>|-- Core</w:t>
              <w:br/>
              <w:t>|   |-- GameState / Save / Settings</w:t>
              <w:br/>
              <w:t>|   `-- SceneFlow</w:t>
              <w:br/>
              <w:t>|-- Level</w:t>
              <w:br/>
              <w:t>|   |-- LevelDefinition</w:t>
              <w:br/>
              <w:t>|   |-- LevelRuntime</w:t>
              <w:br/>
              <w:t>|   `-- GoalSystem</w:t>
              <w:br/>
              <w:t>|-- Optics</w:t>
              <w:br/>
              <w:t>|   |-- OpticsSolver</w:t>
              <w:br/>
              <w:t>|   |-- SpatialIndex</w:t>
              <w:br/>
              <w:t>|   |-- RayPool</w:t>
              <w:br/>
              <w:t>|   |-- Materials / Spectrum</w:t>
              <w:br/>
              <w:t>|   `-- OpticalObject adapters</w:t>
              <w:br/>
              <w:t>|-- Rendering</w:t>
              <w:br/>
              <w:t>|   |-- BeamMeshRenderer</w:t>
              <w:br/>
              <w:t>|   |-- GlassShaders</w:t>
              <w:br/>
              <w:t>|   |-- CausticRenderer</w:t>
              <w:br/>
              <w:t>|   `-- DistortionRendererFeature</w:t>
              <w:br/>
              <w:t>|-- Interaction</w:t>
              <w:br/>
              <w:t>|   |-- TouchSelection</w:t>
              <w:br/>
              <w:t>|   |-- DragController</w:t>
              <w:br/>
              <w:t>|   `-- RotationController</w:t>
              <w:br/>
              <w:t>|-- UI</w:t>
              <w:br/>
              <w:t>|   |-- HUD</w:t>
              <w:br/>
              <w:t>|   |-- LevelSelect</w:t>
              <w:br/>
              <w:t>|   `-- Onboarding</w:t>
              <w:br/>
              <w:t>`-- Platform</w:t>
              <w:br/>
              <w:t xml:space="preserve">    |-- Haptics</w:t>
              <w:br/>
              <w:t xml:space="preserve">    |-- QualityManager</w:t>
              <w:br/>
              <w:t xml:space="preserve">    `-- Analytics (optional)</w:t>
            </w:r>
          </w:p>
        </w:tc>
      </w:tr>
    </w:tbl>
    <w:p>
      <w:pPr>
        <w:pStyle w:val="Heading2"/>
        <w:keepNext/>
        <w:widowControl/>
      </w:pPr>
      <w:r>
        <w:t>9.1 Solver-renderer ayrimi</w:t>
      </w:r>
    </w:p>
    <w:p>
      <w:pPr>
        <w:widowControl/>
      </w:pPr>
      <w:r>
        <w:t>Kritik ilke: OpticsSolver hicbir Unity Renderer, ParticleSystem veya UI objesini bilmemeli. Sadece sayisal geometri ve RayPath sonucu uretmeli. Bu sayede unit test yazilir, level dogrulamasi headless calisir ve gorsel efekt degisse bile oyun mantigi bozulmaz.</w:t>
      </w:r>
    </w:p>
    <w:p>
      <w:pPr>
        <w:pStyle w:val="Heading2"/>
        <w:keepNext/>
        <w:widowControl/>
      </w:pPr>
      <w:r>
        <w:t>9.2 Dirty update modeli</w:t>
      </w:r>
    </w:p>
    <w:p>
      <w:pPr>
        <w:pStyle w:val="ListBullet"/>
        <w:widowControl/>
      </w:pPr>
      <w:r>
        <w:t>Obje transformu degismediyse ray solver calisma.</w:t>
      </w:r>
    </w:p>
    <w:p>
      <w:pPr>
        <w:pStyle w:val="ListBullet"/>
        <w:widowControl/>
      </w:pPr>
      <w:r>
        <w:t>Drag sirasinda 60 Hz hedeflenebilir; dusuk cihazda 30 Hz solver + 60 Hz visual interpolation yeterlidir.</w:t>
      </w:r>
    </w:p>
    <w:p>
      <w:pPr>
        <w:pStyle w:val="ListBullet"/>
        <w:widowControl/>
      </w:pPr>
      <w:r>
        <w:t>Drag bitince bir kez full-quality solve yap.</w:t>
      </w:r>
    </w:p>
    <w:p>
      <w:pPr>
        <w:pStyle w:val="ListBullet"/>
        <w:widowControl/>
      </w:pPr>
      <w:r>
        <w:t>Water gibi zamanla degisen objeler sadece kendi etki alanindaki raylari invalid etsin.</w:t>
      </w:r>
    </w:p>
    <w:p>
      <w:pPr>
        <w:pStyle w:val="ListBullet"/>
        <w:widowControl/>
      </w:pPr>
      <w:r>
        <w:t>Spectrum branch pool kullan; her solve GC allocation yaratmasin.</w:t>
      </w:r>
    </w:p>
    <w:p>
      <w:pPr>
        <w:pStyle w:val="Heading2"/>
        <w:keepNext/>
        <w:widowControl/>
      </w:pPr>
      <w:r>
        <w:t>9.3 Spatial acceleration</w:t>
      </w:r>
    </w:p>
    <w:p>
      <w:pPr>
        <w:widowControl/>
      </w:pPr>
      <w:r>
        <w:t>Levelde onlarca optik obje varsa her rayi her objeyle test etmek bile cogu cihazda yeterli olabilir. Yine de uniform grid veya hafif BVH eklemek basit ve guvenlidir. 2D sahnede uniform grid genellikle en kolay cozumdur: ray hangi hucrelerden geciyorsa sadece o hucrelerdeki collider segmentlerini test edin.</w:t>
      </w:r>
    </w:p>
    <w:p>
      <w:pPr>
        <w:pStyle w:val="Heading1"/>
        <w:keepNext/>
        <w:widowControl/>
      </w:pPr>
      <w:r>
        <w:t>10. Mobil performans ve kalite katmanlari</w:t>
      </w:r>
    </w:p>
    <w:p>
      <w:pPr>
        <w:widowControl/>
      </w:pPr>
      <w:r>
        <w:t>Android tarafinda Vulkan modern birincil grafik API olarak konumlandiriliyor; guncel Google Play oyun rehberi de destekli cihazlarda Vulkan kullanımını guclu sekilde yonlendiriyor. Apple tarafinda Metal profiling, cihaz ailesine gore ozellik secimi ve low-power mode adaptasyonu oneriliyor. Unity Adaptive Performance mobil cihazlarin termal/guc durumuna gore runtime kalite ayari yapmaya imkan veriyor. [S9][S10][S12]</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2937"/>
            <w:tcMar>
              <w:top w:w="100" w:type="dxa"/>
              <w:start w:w="120" w:type="dxa"/>
              <w:bottom w:w="100" w:type="dxa"/>
              <w:end w:w="120" w:type="dxa"/>
            </w:tcMar>
          </w:tcPr>
          <w:p>
            <w:pPr>
              <w:jc w:val="left"/>
            </w:pPr>
            <w:r>
              <w:rPr>
                <w:b/>
                <w:color w:val="FFFFFF"/>
                <w:sz w:val="17"/>
              </w:rPr>
              <w:t>Hedef</w:t>
            </w:r>
          </w:p>
        </w:tc>
        <w:tc>
          <w:tcPr>
            <w:tcW w:type="dxa" w:w="2520"/>
            <w:shd w:fill="1F2937"/>
            <w:tcMar>
              <w:top w:w="100" w:type="dxa"/>
              <w:start w:w="120" w:type="dxa"/>
              <w:bottom w:w="100" w:type="dxa"/>
              <w:end w:w="120" w:type="dxa"/>
            </w:tcMar>
          </w:tcPr>
          <w:p>
            <w:pPr>
              <w:jc w:val="left"/>
            </w:pPr>
            <w:r>
              <w:rPr>
                <w:b/>
                <w:color w:val="FFFFFF"/>
                <w:sz w:val="17"/>
              </w:rPr>
              <w:t>Low</w:t>
            </w:r>
          </w:p>
        </w:tc>
        <w:tc>
          <w:tcPr>
            <w:tcW w:type="dxa" w:w="2520"/>
            <w:shd w:fill="1F2937"/>
            <w:tcMar>
              <w:top w:w="100" w:type="dxa"/>
              <w:start w:w="120" w:type="dxa"/>
              <w:bottom w:w="100" w:type="dxa"/>
              <w:end w:w="120" w:type="dxa"/>
            </w:tcMar>
          </w:tcPr>
          <w:p>
            <w:pPr>
              <w:jc w:val="left"/>
            </w:pPr>
            <w:r>
              <w:rPr>
                <w:b/>
                <w:color w:val="FFFFFF"/>
                <w:sz w:val="17"/>
              </w:rPr>
              <w:t>Mid</w:t>
            </w:r>
          </w:p>
        </w:tc>
        <w:tc>
          <w:tcPr>
            <w:tcW w:type="dxa" w:w="2520"/>
            <w:shd w:fill="1F2937"/>
            <w:tcMar>
              <w:top w:w="100" w:type="dxa"/>
              <w:start w:w="120" w:type="dxa"/>
              <w:bottom w:w="100" w:type="dxa"/>
              <w:end w:w="120" w:type="dxa"/>
            </w:tcMar>
          </w:tcPr>
          <w:p>
            <w:pPr>
              <w:jc w:val="left"/>
            </w:pPr>
            <w:r>
              <w:rPr>
                <w:b/>
                <w:color w:val="FFFFFF"/>
                <w:sz w:val="17"/>
              </w:rPr>
              <w:t>High</w:t>
            </w:r>
          </w:p>
        </w:tc>
      </w:tr>
      <w:tr>
        <w:trPr>
          <w:cantSplit/>
        </w:trPr>
        <w:tc>
          <w:tcPr>
            <w:tcW w:type="dxa" w:w="2520"/>
            <w:tcMar>
              <w:top w:w="100" w:type="dxa"/>
              <w:start w:w="120" w:type="dxa"/>
              <w:bottom w:w="100" w:type="dxa"/>
              <w:end w:w="120" w:type="dxa"/>
            </w:tcMar>
            <w:vAlign w:val="center"/>
          </w:tcPr>
          <w:p>
            <w:r>
              <w:rPr>
                <w:sz w:val="16"/>
              </w:rPr>
              <w:t>FPS</w:t>
            </w:r>
          </w:p>
        </w:tc>
        <w:tc>
          <w:tcPr>
            <w:tcW w:type="dxa" w:w="2520"/>
            <w:tcMar>
              <w:top w:w="100" w:type="dxa"/>
              <w:start w:w="120" w:type="dxa"/>
              <w:bottom w:w="100" w:type="dxa"/>
              <w:end w:w="120" w:type="dxa"/>
            </w:tcMar>
            <w:vAlign w:val="center"/>
          </w:tcPr>
          <w:p>
            <w:r>
              <w:rPr>
                <w:sz w:val="16"/>
              </w:rPr>
              <w:t>30 sabit</w:t>
            </w:r>
          </w:p>
        </w:tc>
        <w:tc>
          <w:tcPr>
            <w:tcW w:type="dxa" w:w="2520"/>
            <w:tcMar>
              <w:top w:w="100" w:type="dxa"/>
              <w:start w:w="120" w:type="dxa"/>
              <w:bottom w:w="100" w:type="dxa"/>
              <w:end w:w="120" w:type="dxa"/>
            </w:tcMar>
            <w:vAlign w:val="center"/>
          </w:tcPr>
          <w:p>
            <w:r>
              <w:rPr>
                <w:sz w:val="16"/>
              </w:rPr>
              <w:t>60 hedef</w:t>
            </w:r>
          </w:p>
        </w:tc>
        <w:tc>
          <w:tcPr>
            <w:tcW w:type="dxa" w:w="2520"/>
            <w:tcMar>
              <w:top w:w="100" w:type="dxa"/>
              <w:start w:w="120" w:type="dxa"/>
              <w:bottom w:w="100" w:type="dxa"/>
              <w:end w:w="120" w:type="dxa"/>
            </w:tcMar>
            <w:vAlign w:val="center"/>
          </w:tcPr>
          <w:p>
            <w:r>
              <w:rPr>
                <w:sz w:val="16"/>
              </w:rPr>
              <w:t>60/90 cihaz uygunsa</w:t>
            </w:r>
          </w:p>
        </w:tc>
      </w:tr>
      <w:tr>
        <w:trPr>
          <w:cantSplit/>
        </w:trPr>
        <w:tc>
          <w:tcPr>
            <w:tcW w:type="dxa" w:w="2520"/>
            <w:shd w:fill="F8FAFC"/>
            <w:tcMar>
              <w:top w:w="100" w:type="dxa"/>
              <w:start w:w="120" w:type="dxa"/>
              <w:bottom w:w="100" w:type="dxa"/>
              <w:end w:w="120" w:type="dxa"/>
            </w:tcMar>
            <w:vAlign w:val="center"/>
          </w:tcPr>
          <w:p>
            <w:r>
              <w:rPr>
                <w:sz w:val="16"/>
              </w:rPr>
              <w:t>Render scale</w:t>
            </w:r>
          </w:p>
        </w:tc>
        <w:tc>
          <w:tcPr>
            <w:tcW w:type="dxa" w:w="2520"/>
            <w:shd w:fill="F8FAFC"/>
            <w:tcMar>
              <w:top w:w="100" w:type="dxa"/>
              <w:start w:w="120" w:type="dxa"/>
              <w:bottom w:w="100" w:type="dxa"/>
              <w:end w:w="120" w:type="dxa"/>
            </w:tcMar>
            <w:vAlign w:val="center"/>
          </w:tcPr>
          <w:p>
            <w:r>
              <w:rPr>
                <w:sz w:val="16"/>
              </w:rPr>
              <w:t>0.75-0.85</w:t>
            </w:r>
          </w:p>
        </w:tc>
        <w:tc>
          <w:tcPr>
            <w:tcW w:type="dxa" w:w="2520"/>
            <w:shd w:fill="F8FAFC"/>
            <w:tcMar>
              <w:top w:w="100" w:type="dxa"/>
              <w:start w:w="120" w:type="dxa"/>
              <w:bottom w:w="100" w:type="dxa"/>
              <w:end w:w="120" w:type="dxa"/>
            </w:tcMar>
            <w:vAlign w:val="center"/>
          </w:tcPr>
          <w:p>
            <w:r>
              <w:rPr>
                <w:sz w:val="16"/>
              </w:rPr>
              <w:t>0.9-1.0</w:t>
            </w:r>
          </w:p>
        </w:tc>
        <w:tc>
          <w:tcPr>
            <w:tcW w:type="dxa" w:w="2520"/>
            <w:shd w:fill="F8FAFC"/>
            <w:tcMar>
              <w:top w:w="100" w:type="dxa"/>
              <w:start w:w="120" w:type="dxa"/>
              <w:bottom w:w="100" w:type="dxa"/>
              <w:end w:w="120" w:type="dxa"/>
            </w:tcMar>
            <w:vAlign w:val="center"/>
          </w:tcPr>
          <w:p>
            <w:r>
              <w:rPr>
                <w:sz w:val="16"/>
              </w:rPr>
              <w:t>1.0</w:t>
            </w:r>
          </w:p>
        </w:tc>
      </w:tr>
      <w:tr>
        <w:trPr>
          <w:cantSplit/>
        </w:trPr>
        <w:tc>
          <w:tcPr>
            <w:tcW w:type="dxa" w:w="2520"/>
            <w:tcMar>
              <w:top w:w="100" w:type="dxa"/>
              <w:start w:w="120" w:type="dxa"/>
              <w:bottom w:w="100" w:type="dxa"/>
              <w:end w:w="120" w:type="dxa"/>
            </w:tcMar>
            <w:vAlign w:val="center"/>
          </w:tcPr>
          <w:p>
            <w:r>
              <w:rPr>
                <w:sz w:val="16"/>
              </w:rPr>
              <w:t>Spectrum samples</w:t>
            </w:r>
          </w:p>
        </w:tc>
        <w:tc>
          <w:tcPr>
            <w:tcW w:type="dxa" w:w="2520"/>
            <w:tcMar>
              <w:top w:w="100" w:type="dxa"/>
              <w:start w:w="120" w:type="dxa"/>
              <w:bottom w:w="100" w:type="dxa"/>
              <w:end w:w="120" w:type="dxa"/>
            </w:tcMar>
            <w:vAlign w:val="center"/>
          </w:tcPr>
          <w:p>
            <w:r>
              <w:rPr>
                <w:sz w:val="16"/>
              </w:rPr>
              <w:t>5-7</w:t>
            </w:r>
          </w:p>
        </w:tc>
        <w:tc>
          <w:tcPr>
            <w:tcW w:type="dxa" w:w="2520"/>
            <w:tcMar>
              <w:top w:w="100" w:type="dxa"/>
              <w:start w:w="120" w:type="dxa"/>
              <w:bottom w:w="100" w:type="dxa"/>
              <w:end w:w="120" w:type="dxa"/>
            </w:tcMar>
            <w:vAlign w:val="center"/>
          </w:tcPr>
          <w:p>
            <w:r>
              <w:rPr>
                <w:sz w:val="16"/>
              </w:rPr>
              <w:t>7-9</w:t>
            </w:r>
          </w:p>
        </w:tc>
        <w:tc>
          <w:tcPr>
            <w:tcW w:type="dxa" w:w="2520"/>
            <w:tcMar>
              <w:top w:w="100" w:type="dxa"/>
              <w:start w:w="120" w:type="dxa"/>
              <w:bottom w:w="100" w:type="dxa"/>
              <w:end w:w="120" w:type="dxa"/>
            </w:tcMar>
            <w:vAlign w:val="center"/>
          </w:tcPr>
          <w:p>
            <w:r>
              <w:rPr>
                <w:sz w:val="16"/>
              </w:rPr>
              <w:t>9-12</w:t>
            </w:r>
          </w:p>
        </w:tc>
      </w:tr>
      <w:tr>
        <w:trPr>
          <w:cantSplit/>
        </w:trPr>
        <w:tc>
          <w:tcPr>
            <w:tcW w:type="dxa" w:w="2520"/>
            <w:shd w:fill="F8FAFC"/>
            <w:tcMar>
              <w:top w:w="100" w:type="dxa"/>
              <w:start w:w="120" w:type="dxa"/>
              <w:bottom w:w="100" w:type="dxa"/>
              <w:end w:w="120" w:type="dxa"/>
            </w:tcMar>
            <w:vAlign w:val="center"/>
          </w:tcPr>
          <w:p>
            <w:r>
              <w:rPr>
                <w:sz w:val="16"/>
              </w:rPr>
              <w:t>Bloom</w:t>
            </w:r>
          </w:p>
        </w:tc>
        <w:tc>
          <w:tcPr>
            <w:tcW w:type="dxa" w:w="2520"/>
            <w:shd w:fill="F8FAFC"/>
            <w:tcMar>
              <w:top w:w="100" w:type="dxa"/>
              <w:start w:w="120" w:type="dxa"/>
              <w:bottom w:w="100" w:type="dxa"/>
              <w:end w:w="120" w:type="dxa"/>
            </w:tcMar>
            <w:vAlign w:val="center"/>
          </w:tcPr>
          <w:p>
            <w:r>
              <w:rPr>
                <w:sz w:val="16"/>
              </w:rPr>
              <w:t>Dusuk kalite/downsample</w:t>
            </w:r>
          </w:p>
        </w:tc>
        <w:tc>
          <w:tcPr>
            <w:tcW w:type="dxa" w:w="2520"/>
            <w:shd w:fill="F8FAFC"/>
            <w:tcMar>
              <w:top w:w="100" w:type="dxa"/>
              <w:start w:w="120" w:type="dxa"/>
              <w:bottom w:w="100" w:type="dxa"/>
              <w:end w:w="120" w:type="dxa"/>
            </w:tcMar>
            <w:vAlign w:val="center"/>
          </w:tcPr>
          <w:p>
            <w:r>
              <w:rPr>
                <w:sz w:val="16"/>
              </w:rPr>
              <w:t>Standart</w:t>
            </w:r>
          </w:p>
        </w:tc>
        <w:tc>
          <w:tcPr>
            <w:tcW w:type="dxa" w:w="2520"/>
            <w:shd w:fill="F8FAFC"/>
            <w:tcMar>
              <w:top w:w="100" w:type="dxa"/>
              <w:start w:w="120" w:type="dxa"/>
              <w:bottom w:w="100" w:type="dxa"/>
              <w:end w:w="120" w:type="dxa"/>
            </w:tcMar>
            <w:vAlign w:val="center"/>
          </w:tcPr>
          <w:p>
            <w:r>
              <w:rPr>
                <w:sz w:val="16"/>
              </w:rPr>
              <w:t>Daha yumusak cok kademeli</w:t>
            </w:r>
          </w:p>
        </w:tc>
      </w:tr>
      <w:tr>
        <w:trPr>
          <w:cantSplit/>
        </w:trPr>
        <w:tc>
          <w:tcPr>
            <w:tcW w:type="dxa" w:w="2520"/>
            <w:tcMar>
              <w:top w:w="100" w:type="dxa"/>
              <w:start w:w="120" w:type="dxa"/>
              <w:bottom w:w="100" w:type="dxa"/>
              <w:end w:w="120" w:type="dxa"/>
            </w:tcMar>
            <w:vAlign w:val="center"/>
          </w:tcPr>
          <w:p>
            <w:r>
              <w:rPr>
                <w:sz w:val="16"/>
              </w:rPr>
              <w:t>Glass refraction</w:t>
            </w:r>
          </w:p>
        </w:tc>
        <w:tc>
          <w:tcPr>
            <w:tcW w:type="dxa" w:w="2520"/>
            <w:tcMar>
              <w:top w:w="100" w:type="dxa"/>
              <w:start w:w="120" w:type="dxa"/>
              <w:bottom w:w="100" w:type="dxa"/>
              <w:end w:w="120" w:type="dxa"/>
            </w:tcMar>
            <w:vAlign w:val="center"/>
          </w:tcPr>
          <w:p>
            <w:r>
              <w:rPr>
                <w:sz w:val="16"/>
              </w:rPr>
              <w:t>Kapali / fake rim</w:t>
            </w:r>
          </w:p>
        </w:tc>
        <w:tc>
          <w:tcPr>
            <w:tcW w:type="dxa" w:w="2520"/>
            <w:tcMar>
              <w:top w:w="100" w:type="dxa"/>
              <w:start w:w="120" w:type="dxa"/>
              <w:bottom w:w="100" w:type="dxa"/>
              <w:end w:w="120" w:type="dxa"/>
            </w:tcMar>
            <w:vAlign w:val="center"/>
          </w:tcPr>
          <w:p>
            <w:r>
              <w:rPr>
                <w:sz w:val="16"/>
              </w:rPr>
              <w:t>Basit screen sample</w:t>
            </w:r>
          </w:p>
        </w:tc>
        <w:tc>
          <w:tcPr>
            <w:tcW w:type="dxa" w:w="2520"/>
            <w:tcMar>
              <w:top w:w="100" w:type="dxa"/>
              <w:start w:w="120" w:type="dxa"/>
              <w:bottom w:w="100" w:type="dxa"/>
              <w:end w:w="120" w:type="dxa"/>
            </w:tcMar>
            <w:vAlign w:val="center"/>
          </w:tcPr>
          <w:p>
            <w:r>
              <w:rPr>
                <w:sz w:val="16"/>
              </w:rPr>
              <w:t>Gelismis screen distortion</w:t>
            </w:r>
          </w:p>
        </w:tc>
      </w:tr>
      <w:tr>
        <w:trPr>
          <w:cantSplit/>
        </w:trPr>
        <w:tc>
          <w:tcPr>
            <w:tcW w:type="dxa" w:w="2520"/>
            <w:shd w:fill="F8FAFC"/>
            <w:tcMar>
              <w:top w:w="100" w:type="dxa"/>
              <w:start w:w="120" w:type="dxa"/>
              <w:bottom w:w="100" w:type="dxa"/>
              <w:end w:w="120" w:type="dxa"/>
            </w:tcMar>
            <w:vAlign w:val="center"/>
          </w:tcPr>
          <w:p>
            <w:r>
              <w:rPr>
                <w:sz w:val="16"/>
              </w:rPr>
              <w:t>Caustics RT</w:t>
            </w:r>
          </w:p>
        </w:tc>
        <w:tc>
          <w:tcPr>
            <w:tcW w:type="dxa" w:w="2520"/>
            <w:shd w:fill="F8FAFC"/>
            <w:tcMar>
              <w:top w:w="100" w:type="dxa"/>
              <w:start w:w="120" w:type="dxa"/>
              <w:bottom w:w="100" w:type="dxa"/>
              <w:end w:w="120" w:type="dxa"/>
            </w:tcMar>
            <w:vAlign w:val="center"/>
          </w:tcPr>
          <w:p>
            <w:r>
              <w:rPr>
                <w:sz w:val="16"/>
              </w:rPr>
              <w:t>128-256</w:t>
            </w:r>
          </w:p>
        </w:tc>
        <w:tc>
          <w:tcPr>
            <w:tcW w:type="dxa" w:w="2520"/>
            <w:shd w:fill="F8FAFC"/>
            <w:tcMar>
              <w:top w:w="100" w:type="dxa"/>
              <w:start w:w="120" w:type="dxa"/>
              <w:bottom w:w="100" w:type="dxa"/>
              <w:end w:w="120" w:type="dxa"/>
            </w:tcMar>
            <w:vAlign w:val="center"/>
          </w:tcPr>
          <w:p>
            <w:r>
              <w:rPr>
                <w:sz w:val="16"/>
              </w:rPr>
              <w:t>256</w:t>
            </w:r>
          </w:p>
        </w:tc>
        <w:tc>
          <w:tcPr>
            <w:tcW w:type="dxa" w:w="2520"/>
            <w:shd w:fill="F8FAFC"/>
            <w:tcMar>
              <w:top w:w="100" w:type="dxa"/>
              <w:start w:w="120" w:type="dxa"/>
              <w:bottom w:w="100" w:type="dxa"/>
              <w:end w:w="120" w:type="dxa"/>
            </w:tcMar>
            <w:vAlign w:val="center"/>
          </w:tcPr>
          <w:p>
            <w:r>
              <w:rPr>
                <w:sz w:val="16"/>
              </w:rPr>
              <w:t>256-512</w:t>
            </w:r>
          </w:p>
        </w:tc>
      </w:tr>
      <w:tr>
        <w:trPr>
          <w:cantSplit/>
        </w:trPr>
        <w:tc>
          <w:tcPr>
            <w:tcW w:type="dxa" w:w="2520"/>
            <w:tcMar>
              <w:top w:w="100" w:type="dxa"/>
              <w:start w:w="120" w:type="dxa"/>
              <w:bottom w:w="100" w:type="dxa"/>
              <w:end w:w="120" w:type="dxa"/>
            </w:tcMar>
            <w:vAlign w:val="center"/>
          </w:tcPr>
          <w:p>
            <w:r>
              <w:rPr>
                <w:sz w:val="16"/>
              </w:rPr>
              <w:t>Particles</w:t>
            </w:r>
          </w:p>
        </w:tc>
        <w:tc>
          <w:tcPr>
            <w:tcW w:type="dxa" w:w="2520"/>
            <w:tcMar>
              <w:top w:w="100" w:type="dxa"/>
              <w:start w:w="120" w:type="dxa"/>
              <w:bottom w:w="100" w:type="dxa"/>
              <w:end w:w="120" w:type="dxa"/>
            </w:tcMar>
            <w:vAlign w:val="center"/>
          </w:tcPr>
          <w:p>
            <w:r>
              <w:rPr>
                <w:sz w:val="16"/>
              </w:rPr>
              <w:t>Minimum</w:t>
            </w:r>
          </w:p>
        </w:tc>
        <w:tc>
          <w:tcPr>
            <w:tcW w:type="dxa" w:w="2520"/>
            <w:tcMar>
              <w:top w:w="100" w:type="dxa"/>
              <w:start w:w="120" w:type="dxa"/>
              <w:bottom w:w="100" w:type="dxa"/>
              <w:end w:w="120" w:type="dxa"/>
            </w:tcMar>
            <w:vAlign w:val="center"/>
          </w:tcPr>
          <w:p>
            <w:r>
              <w:rPr>
                <w:sz w:val="16"/>
              </w:rPr>
              <w:t>Dusuk</w:t>
            </w:r>
          </w:p>
        </w:tc>
        <w:tc>
          <w:tcPr>
            <w:tcW w:type="dxa" w:w="2520"/>
            <w:tcMar>
              <w:top w:w="100" w:type="dxa"/>
              <w:start w:w="120" w:type="dxa"/>
              <w:bottom w:w="100" w:type="dxa"/>
              <w:end w:w="120" w:type="dxa"/>
            </w:tcMar>
            <w:vAlign w:val="center"/>
          </w:tcPr>
          <w:p>
            <w:r>
              <w:rPr>
                <w:sz w:val="16"/>
              </w:rPr>
              <w:t>Orta</w:t>
            </w:r>
          </w:p>
        </w:tc>
      </w:tr>
      <w:tr>
        <w:trPr>
          <w:cantSplit/>
        </w:trPr>
        <w:tc>
          <w:tcPr>
            <w:tcW w:type="dxa" w:w="2520"/>
            <w:shd w:fill="F8FAFC"/>
            <w:tcMar>
              <w:top w:w="100" w:type="dxa"/>
              <w:start w:w="120" w:type="dxa"/>
              <w:bottom w:w="100" w:type="dxa"/>
              <w:end w:w="120" w:type="dxa"/>
            </w:tcMar>
            <w:vAlign w:val="center"/>
          </w:tcPr>
          <w:p>
            <w:r>
              <w:rPr>
                <w:sz w:val="16"/>
              </w:rPr>
              <w:t>Solver max branches</w:t>
            </w:r>
          </w:p>
        </w:tc>
        <w:tc>
          <w:tcPr>
            <w:tcW w:type="dxa" w:w="2520"/>
            <w:shd w:fill="F8FAFC"/>
            <w:tcMar>
              <w:top w:w="100" w:type="dxa"/>
              <w:start w:w="120" w:type="dxa"/>
              <w:bottom w:w="100" w:type="dxa"/>
              <w:end w:w="120" w:type="dxa"/>
            </w:tcMar>
            <w:vAlign w:val="center"/>
          </w:tcPr>
          <w:p>
            <w:r>
              <w:rPr>
                <w:sz w:val="16"/>
              </w:rPr>
              <w:t>128</w:t>
            </w:r>
          </w:p>
        </w:tc>
        <w:tc>
          <w:tcPr>
            <w:tcW w:type="dxa" w:w="2520"/>
            <w:shd w:fill="F8FAFC"/>
            <w:tcMar>
              <w:top w:w="100" w:type="dxa"/>
              <w:start w:w="120" w:type="dxa"/>
              <w:bottom w:w="100" w:type="dxa"/>
              <w:end w:w="120" w:type="dxa"/>
            </w:tcMar>
            <w:vAlign w:val="center"/>
          </w:tcPr>
          <w:p>
            <w:r>
              <w:rPr>
                <w:sz w:val="16"/>
              </w:rPr>
              <w:t>256</w:t>
            </w:r>
          </w:p>
        </w:tc>
        <w:tc>
          <w:tcPr>
            <w:tcW w:type="dxa" w:w="2520"/>
            <w:shd w:fill="F8FAFC"/>
            <w:tcMar>
              <w:top w:w="100" w:type="dxa"/>
              <w:start w:w="120" w:type="dxa"/>
              <w:bottom w:w="100" w:type="dxa"/>
              <w:end w:w="120" w:type="dxa"/>
            </w:tcMar>
            <w:vAlign w:val="center"/>
          </w:tcPr>
          <w:p>
            <w:r>
              <w:rPr>
                <w:sz w:val="16"/>
              </w:rPr>
              <w:t>512</w:t>
            </w:r>
          </w:p>
        </w:tc>
      </w:tr>
      <w:tr>
        <w:trPr>
          <w:cantSplit/>
        </w:trPr>
        <w:tc>
          <w:tcPr>
            <w:tcW w:type="dxa" w:w="2520"/>
            <w:tcMar>
              <w:top w:w="100" w:type="dxa"/>
              <w:start w:w="120" w:type="dxa"/>
              <w:bottom w:w="100" w:type="dxa"/>
              <w:end w:w="120" w:type="dxa"/>
            </w:tcMar>
            <w:vAlign w:val="center"/>
          </w:tcPr>
          <w:p>
            <w:r>
              <w:rPr>
                <w:sz w:val="16"/>
              </w:rPr>
              <w:t>Black hole steps</w:t>
            </w:r>
          </w:p>
        </w:tc>
        <w:tc>
          <w:tcPr>
            <w:tcW w:type="dxa" w:w="2520"/>
            <w:tcMar>
              <w:top w:w="100" w:type="dxa"/>
              <w:start w:w="120" w:type="dxa"/>
              <w:bottom w:w="100" w:type="dxa"/>
              <w:end w:w="120" w:type="dxa"/>
            </w:tcMar>
            <w:vAlign w:val="center"/>
          </w:tcPr>
          <w:p>
            <w:r>
              <w:rPr>
                <w:sz w:val="16"/>
              </w:rPr>
              <w:t>16</w:t>
            </w:r>
          </w:p>
        </w:tc>
        <w:tc>
          <w:tcPr>
            <w:tcW w:type="dxa" w:w="2520"/>
            <w:tcMar>
              <w:top w:w="100" w:type="dxa"/>
              <w:start w:w="120" w:type="dxa"/>
              <w:bottom w:w="100" w:type="dxa"/>
              <w:end w:w="120" w:type="dxa"/>
            </w:tcMar>
            <w:vAlign w:val="center"/>
          </w:tcPr>
          <w:p>
            <w:r>
              <w:rPr>
                <w:sz w:val="16"/>
              </w:rPr>
              <w:t>24-32</w:t>
            </w:r>
          </w:p>
        </w:tc>
        <w:tc>
          <w:tcPr>
            <w:tcW w:type="dxa" w:w="2520"/>
            <w:tcMar>
              <w:top w:w="100" w:type="dxa"/>
              <w:start w:w="120" w:type="dxa"/>
              <w:bottom w:w="100" w:type="dxa"/>
              <w:end w:w="120" w:type="dxa"/>
            </w:tcMar>
            <w:vAlign w:val="center"/>
          </w:tcPr>
          <w:p>
            <w:r>
              <w:rPr>
                <w:sz w:val="16"/>
              </w:rPr>
              <w:t>32-48</w:t>
            </w:r>
          </w:p>
        </w:tc>
      </w:tr>
    </w:tbl>
    <w:p>
      <w:pPr>
        <w:widowControl/>
        <w:spacing w:after="0"/>
      </w:pPr>
    </w:p>
    <w:p>
      <w:pPr>
        <w:pStyle w:val="Heading2"/>
        <w:keepNext/>
        <w:widowControl/>
      </w:pPr>
      <w:r>
        <w:t>10.1 Somut performans butcesi</w:t>
      </w:r>
    </w:p>
    <w:p>
      <w:pPr>
        <w:pStyle w:val="ListBullet"/>
        <w:widowControl/>
      </w:pPr>
      <w:r>
        <w:t>60 FPS hedefi icin toplam frame suresi yaklasik 16.7 ms; 30 FPS icin 33.3 ms.</w:t>
      </w:r>
    </w:p>
    <w:p>
      <w:pPr>
        <w:pStyle w:val="ListBullet"/>
        <w:widowControl/>
      </w:pPr>
      <w:r>
        <w:t>Optics solver idealde drag esnasinda CPU tarafinda 1-3 ms bandinda kalmali.</w:t>
      </w:r>
    </w:p>
    <w:p>
      <w:pPr>
        <w:pStyle w:val="ListBullet"/>
        <w:widowControl/>
      </w:pPr>
      <w:r>
        <w:t>Beam + glass + post-process GPU toplam maliyeti orta sinif cihazda 6-9 ms bandinda tutulmaya calisilmali.</w:t>
      </w:r>
    </w:p>
    <w:p>
      <w:pPr>
        <w:pStyle w:val="ListBullet"/>
        <w:widowControl/>
      </w:pPr>
      <w:r>
        <w:t>Transparent overdraw ve full-screen post-process sayisi asil GPU riskidir; polygon sayisi ikincildir.</w:t>
      </w:r>
    </w:p>
    <w:p>
      <w:pPr>
        <w:pStyle w:val="ListBullet"/>
        <w:widowControl/>
      </w:pPr>
      <w:r>
        <w:t>Shaderlarda uygun yerlerde half/min16float tercih edilmeli; mobil GPU bant genisligi ve enerji maliyeti icin avantajlidir. Unity mobilde half precision davranisini destekliyor. [S13]</w:t>
      </w:r>
    </w:p>
    <w:p>
      <w:pPr>
        <w:pStyle w:val="Heading2"/>
        <w:keepNext/>
        <w:widowControl/>
      </w:pPr>
      <w:r>
        <w:t>10.2 Kaliteyi otomatik dusurme sirasi</w:t>
      </w:r>
    </w:p>
    <w:p>
      <w:pPr>
        <w:widowControl/>
        <w:spacing w:after="120"/>
        <w:ind w:left="403" w:hanging="259"/>
      </w:pPr>
      <w:r>
        <w:t>1.  Particle ve dust yogunlugunu azalt.</w:t>
      </w:r>
    </w:p>
    <w:p>
      <w:pPr>
        <w:widowControl/>
        <w:spacing w:after="120"/>
        <w:ind w:left="403" w:hanging="259"/>
      </w:pPr>
      <w:r>
        <w:t>2.  Caustic texture cozunurlugunu azalt.</w:t>
      </w:r>
    </w:p>
    <w:p>
      <w:pPr>
        <w:widowControl/>
        <w:spacing w:after="120"/>
        <w:ind w:left="403" w:hanging="259"/>
      </w:pPr>
      <w:r>
        <w:t>3.  Glass screen refraction kapat / rim fallback.</w:t>
      </w:r>
    </w:p>
    <w:p>
      <w:pPr>
        <w:widowControl/>
        <w:spacing w:after="120"/>
        <w:ind w:left="403" w:hanging="259"/>
      </w:pPr>
      <w:r>
        <w:t>4.  Bloom downsample veya iteration azalt.</w:t>
      </w:r>
    </w:p>
    <w:p>
      <w:pPr>
        <w:widowControl/>
        <w:spacing w:after="120"/>
        <w:ind w:left="403" w:hanging="259"/>
      </w:pPr>
      <w:r>
        <w:t>5.  Render scale dusur.</w:t>
      </w:r>
    </w:p>
    <w:p>
      <w:pPr>
        <w:widowControl/>
        <w:spacing w:after="120"/>
        <w:ind w:left="403" w:hanging="259"/>
      </w:pPr>
      <w:r>
        <w:t>6.  Spectrum sample sayisini azalt.</w:t>
      </w:r>
    </w:p>
    <w:p>
      <w:pPr>
        <w:widowControl/>
        <w:spacing w:after="120"/>
        <w:ind w:left="403" w:hanging="259"/>
      </w:pPr>
      <w:r>
        <w:t>7.  En son FPS hedefini 60 -&gt; 30 yap.</w:t>
      </w:r>
    </w:p>
    <w:p>
      <w:pPr>
        <w:pStyle w:val="Heading1"/>
        <w:keepNext/>
        <w:widowControl/>
      </w:pPr>
      <w:r>
        <w:t>11. Level editoru ve icerik uretim sistemi</w:t>
      </w:r>
    </w:p>
    <w:p>
      <w:pPr>
        <w:widowControl/>
      </w:pPr>
      <w:r>
        <w:t>Bu projenin gercek maliyeti motor kodundan cok iyi level uretimidir. Dolayisiyla ilk ay icinde bir editor araci yapmak uzun vadede buyuk hiz kazandirir.</w:t>
      </w:r>
    </w:p>
    <w:p>
      <w:pPr>
        <w:pStyle w:val="ListBullet"/>
        <w:widowControl/>
      </w:pPr>
      <w:r>
        <w:t>Scene view icinde optical object palette.</w:t>
      </w:r>
    </w:p>
    <w:p>
      <w:pPr>
        <w:pStyle w:val="ListBullet"/>
        <w:widowControl/>
      </w:pPr>
      <w:r>
        <w:t>Drag/drop emitter, mirror, prism, lens, target.</w:t>
      </w:r>
    </w:p>
    <w:p>
      <w:pPr>
        <w:pStyle w:val="ListBullet"/>
        <w:widowControl/>
      </w:pPr>
      <w:r>
        <w:t>Canli ray preview; selected object hareket ederken aninda guncelleme.</w:t>
      </w:r>
    </w:p>
    <w:p>
      <w:pPr>
        <w:pStyle w:val="ListBullet"/>
        <w:widowControl/>
      </w:pPr>
      <w:r>
        <w:t>Goal validation: hangi hedefe hangi dalga boyu/power ulasiyor gostergesi.</w:t>
      </w:r>
    </w:p>
    <w:p>
      <w:pPr>
        <w:pStyle w:val="ListBullet"/>
        <w:widowControl/>
      </w:pPr>
      <w:r>
        <w:t>One-click "Play from Level" ve "Reset canonical state".</w:t>
      </w:r>
    </w:p>
    <w:p>
      <w:pPr>
        <w:pStyle w:val="ListBullet"/>
        <w:widowControl/>
      </w:pPr>
      <w:r>
        <w:t>Level metadata: difficulty, mechanics tags, par moves, hints, tutorial flags.</w:t>
      </w:r>
    </w:p>
    <w:p>
      <w:pPr>
        <w:pStyle w:val="ListBullet"/>
        <w:widowControl/>
      </w:pPr>
      <w:r>
        <w:t>Exportable LevelDefinition; runtime sceneyi veri tabanli olustursun.</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LevelDefinition</w:t>
              <w:br/>
              <w:t>- id: 024</w:t>
              <w:br/>
              <w:t>- chapter: dispersion</w:t>
              <w:br/>
              <w:t>- bounds: Rect</w:t>
              <w:br/>
              <w:t>- source[]</w:t>
              <w:br/>
              <w:t>- object[]</w:t>
              <w:br/>
              <w:t>- goal[]</w:t>
              <w:br/>
              <w:t>- interactionBudget</w:t>
              <w:br/>
              <w:t>- hintSteps[]</w:t>
              <w:br/>
              <w:t>- completionRule</w:t>
              <w:br/>
              <w:t>- visualTheme</w:t>
              <w:br/>
              <w:t>- musicProfile</w:t>
              <w:br/>
              <w:t>- qualityOverrides</w:t>
            </w:r>
          </w:p>
        </w:tc>
      </w:tr>
    </w:tbl>
    <w:p>
      <w:pPr>
        <w:pStyle w:val="Heading2"/>
        <w:keepNext/>
        <w:widowControl/>
      </w:pPr>
      <w:r>
        <w:t>11.1 Cozulebilirlik testi</w:t>
      </w:r>
    </w:p>
    <w:p>
      <w:pPr>
        <w:widowControl/>
      </w:pPr>
      <w:r>
        <w:t>Tam otomatik puzzle solver zorunlu degil. Ancak editor, tasarimciya en azindan su kontrolleri yapmali: hedef erisilebilir mi, ray branch limiti asiliyor mu, sonsuz bounce dongusu var mi, manipulasyon alanlari ekranda mi, cozumde tolerans cok mu dar. Ileride discrete angle/position kullanilan leveller icin brute-force veya heuristic validation eklenebilir.</w:t>
      </w:r>
    </w:p>
    <w:p>
      <w:pPr>
        <w:pStyle w:val="Heading1"/>
        <w:keepNext/>
        <w:widowControl/>
      </w:pPr>
      <w:r>
        <w:t>12. Ses, haptics ve geri bildirim</w:t>
      </w:r>
    </w:p>
    <w:p>
      <w:pPr>
        <w:pStyle w:val="ListBullet"/>
        <w:widowControl/>
      </w:pPr>
      <w:r>
        <w:t>Ayna donerken cok hafif cam/metal tonal tiklama; her derece degil, anlamli snap noktalarinda.</w:t>
      </w:r>
    </w:p>
    <w:p>
      <w:pPr>
        <w:pStyle w:val="ListBullet"/>
        <w:widowControl/>
      </w:pPr>
      <w:r>
        <w:t>Prizma dispersion basladiginda ince spektral shimmer; renk sayisina gore ses katmanlari artabilir.</w:t>
      </w:r>
    </w:p>
    <w:p>
      <w:pPr>
        <w:pStyle w:val="ListBullet"/>
        <w:widowControl/>
      </w:pPr>
      <w:r>
        <w:t>Hedef enerji aldikca tonal drone amplitude yukselir; esik asinca net ama yumusak resolve.</w:t>
      </w:r>
    </w:p>
    <w:p>
      <w:pPr>
        <w:pStyle w:val="ListBullet"/>
        <w:widowControl/>
      </w:pPr>
      <w:r>
        <w:t>Level completionda 80-120 ms light haptic + 1 kisa tonal motif.</w:t>
      </w:r>
    </w:p>
    <w:p>
      <w:pPr>
        <w:pStyle w:val="ListBullet"/>
        <w:widowControl/>
      </w:pPr>
      <w:r>
        <w:t>Black hole yakininda dusuk frekansli modulasyon; fakat uzun sessionlarda yorucu olmamali.</w:t>
      </w:r>
    </w:p>
    <w:p>
      <w:pPr>
        <w:pStyle w:val="ListBullet"/>
        <w:widowControl/>
      </w:pPr>
      <w:r>
        <w:t>Ses fizik bilgisini desteklemeli; sadece dekor olmamali.</w:t>
      </w:r>
    </w:p>
    <w:p>
      <w:pPr>
        <w:pStyle w:val="Heading1"/>
        <w:keepNext/>
        <w:widowControl/>
      </w:pPr>
      <w:r>
        <w:t>13. MVP yol haritasi ve uretim plani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2937"/>
            <w:tcMar>
              <w:top w:w="100" w:type="dxa"/>
              <w:start w:w="120" w:type="dxa"/>
              <w:bottom w:w="100" w:type="dxa"/>
              <w:end w:w="120" w:type="dxa"/>
            </w:tcMar>
          </w:tcPr>
          <w:p>
            <w:pPr>
              <w:jc w:val="left"/>
            </w:pPr>
            <w:r>
              <w:rPr>
                <w:b/>
                <w:color w:val="FFFFFF"/>
                <w:sz w:val="17"/>
              </w:rPr>
              <w:t>Faz</w:t>
            </w:r>
          </w:p>
        </w:tc>
        <w:tc>
          <w:tcPr>
            <w:tcW w:type="dxa" w:w="3360"/>
            <w:shd w:fill="1F2937"/>
            <w:tcMar>
              <w:top w:w="100" w:type="dxa"/>
              <w:start w:w="120" w:type="dxa"/>
              <w:bottom w:w="100" w:type="dxa"/>
              <w:end w:w="120" w:type="dxa"/>
            </w:tcMar>
          </w:tcPr>
          <w:p>
            <w:pPr>
              <w:jc w:val="left"/>
            </w:pPr>
            <w:r>
              <w:rPr>
                <w:b/>
                <w:color w:val="FFFFFF"/>
                <w:sz w:val="17"/>
              </w:rPr>
              <w:t>Sure tahmini</w:t>
            </w:r>
          </w:p>
        </w:tc>
        <w:tc>
          <w:tcPr>
            <w:tcW w:type="dxa" w:w="3360"/>
            <w:shd w:fill="1F2937"/>
            <w:tcMar>
              <w:top w:w="100" w:type="dxa"/>
              <w:start w:w="120" w:type="dxa"/>
              <w:bottom w:w="100" w:type="dxa"/>
              <w:end w:w="120" w:type="dxa"/>
            </w:tcMar>
          </w:tcPr>
          <w:p>
            <w:pPr>
              <w:jc w:val="left"/>
            </w:pPr>
            <w:r>
              <w:rPr>
                <w:b/>
                <w:color w:val="FFFFFF"/>
                <w:sz w:val="17"/>
              </w:rPr>
              <w:t>Cikti</w:t>
            </w:r>
          </w:p>
        </w:tc>
      </w:tr>
      <w:tr>
        <w:trPr>
          <w:cantSplit/>
        </w:trPr>
        <w:tc>
          <w:tcPr>
            <w:tcW w:type="dxa" w:w="3360"/>
            <w:tcMar>
              <w:top w:w="100" w:type="dxa"/>
              <w:start w:w="120" w:type="dxa"/>
              <w:bottom w:w="100" w:type="dxa"/>
              <w:end w:w="120" w:type="dxa"/>
            </w:tcMar>
            <w:vAlign w:val="center"/>
          </w:tcPr>
          <w:p>
            <w:r>
              <w:rPr>
                <w:sz w:val="16"/>
              </w:rPr>
              <w:t>0 - Teknik spike</w:t>
            </w:r>
          </w:p>
        </w:tc>
        <w:tc>
          <w:tcPr>
            <w:tcW w:type="dxa" w:w="3360"/>
            <w:tcMar>
              <w:top w:w="100" w:type="dxa"/>
              <w:start w:w="120" w:type="dxa"/>
              <w:bottom w:w="100" w:type="dxa"/>
              <w:end w:w="120" w:type="dxa"/>
            </w:tcMar>
            <w:vAlign w:val="center"/>
          </w:tcPr>
          <w:p>
            <w:r>
              <w:rPr>
                <w:sz w:val="16"/>
              </w:rPr>
              <w:t>3-5 gun</w:t>
            </w:r>
          </w:p>
        </w:tc>
        <w:tc>
          <w:tcPr>
            <w:tcW w:type="dxa" w:w="3360"/>
            <w:tcMar>
              <w:top w:w="100" w:type="dxa"/>
              <w:start w:w="120" w:type="dxa"/>
              <w:bottom w:w="100" w:type="dxa"/>
              <w:end w:w="120" w:type="dxa"/>
            </w:tcMar>
            <w:vAlign w:val="center"/>
          </w:tcPr>
          <w:p>
            <w:r>
              <w:rPr>
                <w:sz w:val="16"/>
              </w:rPr>
              <w:t>2D ray intersection, mirror reflection, goal hit; cihazda 60 FPS test.</w:t>
            </w:r>
          </w:p>
        </w:tc>
      </w:tr>
      <w:tr>
        <w:trPr>
          <w:cantSplit/>
        </w:trPr>
        <w:tc>
          <w:tcPr>
            <w:tcW w:type="dxa" w:w="3360"/>
            <w:shd w:fill="F8FAFC"/>
            <w:tcMar>
              <w:top w:w="100" w:type="dxa"/>
              <w:start w:w="120" w:type="dxa"/>
              <w:bottom w:w="100" w:type="dxa"/>
              <w:end w:w="120" w:type="dxa"/>
            </w:tcMar>
            <w:vAlign w:val="center"/>
          </w:tcPr>
          <w:p>
            <w:r>
              <w:rPr>
                <w:sz w:val="16"/>
              </w:rPr>
              <w:t>1 - Core prototype</w:t>
            </w:r>
          </w:p>
        </w:tc>
        <w:tc>
          <w:tcPr>
            <w:tcW w:type="dxa" w:w="3360"/>
            <w:shd w:fill="F8FAFC"/>
            <w:tcMar>
              <w:top w:w="100" w:type="dxa"/>
              <w:start w:w="120" w:type="dxa"/>
              <w:bottom w:w="100" w:type="dxa"/>
              <w:end w:w="120" w:type="dxa"/>
            </w:tcMar>
            <w:vAlign w:val="center"/>
          </w:tcPr>
          <w:p>
            <w:r>
              <w:rPr>
                <w:sz w:val="16"/>
              </w:rPr>
              <w:t>1-2 hafta</w:t>
            </w:r>
          </w:p>
        </w:tc>
        <w:tc>
          <w:tcPr>
            <w:tcW w:type="dxa" w:w="3360"/>
            <w:shd w:fill="F8FAFC"/>
            <w:tcMar>
              <w:top w:w="100" w:type="dxa"/>
              <w:start w:w="120" w:type="dxa"/>
              <w:bottom w:w="100" w:type="dxa"/>
              <w:end w:w="120" w:type="dxa"/>
            </w:tcMar>
            <w:vAlign w:val="center"/>
          </w:tcPr>
          <w:p>
            <w:r>
              <w:rPr>
                <w:sz w:val="16"/>
              </w:rPr>
              <w:t>Touch drag/rotate, Undo/Reset, beam mesh, 10 basit level.</w:t>
            </w:r>
          </w:p>
        </w:tc>
      </w:tr>
      <w:tr>
        <w:trPr>
          <w:cantSplit/>
        </w:trPr>
        <w:tc>
          <w:tcPr>
            <w:tcW w:type="dxa" w:w="3360"/>
            <w:tcMar>
              <w:top w:w="100" w:type="dxa"/>
              <w:start w:w="120" w:type="dxa"/>
              <w:bottom w:w="100" w:type="dxa"/>
              <w:end w:w="120" w:type="dxa"/>
            </w:tcMar>
            <w:vAlign w:val="center"/>
          </w:tcPr>
          <w:p>
            <w:r>
              <w:rPr>
                <w:sz w:val="16"/>
              </w:rPr>
              <w:t>2 - Optics set</w:t>
            </w:r>
          </w:p>
        </w:tc>
        <w:tc>
          <w:tcPr>
            <w:tcW w:type="dxa" w:w="3360"/>
            <w:tcMar>
              <w:top w:w="100" w:type="dxa"/>
              <w:start w:w="120" w:type="dxa"/>
              <w:bottom w:w="100" w:type="dxa"/>
              <w:end w:w="120" w:type="dxa"/>
            </w:tcMar>
            <w:vAlign w:val="center"/>
          </w:tcPr>
          <w:p>
            <w:r>
              <w:rPr>
                <w:sz w:val="16"/>
              </w:rPr>
              <w:t>2-3 hafta</w:t>
            </w:r>
          </w:p>
        </w:tc>
        <w:tc>
          <w:tcPr>
            <w:tcW w:type="dxa" w:w="3360"/>
            <w:tcMar>
              <w:top w:w="100" w:type="dxa"/>
              <w:start w:w="120" w:type="dxa"/>
              <w:bottom w:w="100" w:type="dxa"/>
              <w:end w:w="120" w:type="dxa"/>
            </w:tcMar>
            <w:vAlign w:val="center"/>
          </w:tcPr>
          <w:p>
            <w:r>
              <w:rPr>
                <w:sz w:val="16"/>
              </w:rPr>
              <w:t>Prism, refraction, dispersion, splitter, dichroic, lens.</w:t>
            </w:r>
          </w:p>
        </w:tc>
      </w:tr>
      <w:tr>
        <w:trPr>
          <w:cantSplit/>
        </w:trPr>
        <w:tc>
          <w:tcPr>
            <w:tcW w:type="dxa" w:w="3360"/>
            <w:shd w:fill="F8FAFC"/>
            <w:tcMar>
              <w:top w:w="100" w:type="dxa"/>
              <w:start w:w="120" w:type="dxa"/>
              <w:bottom w:w="100" w:type="dxa"/>
              <w:end w:w="120" w:type="dxa"/>
            </w:tcMar>
            <w:vAlign w:val="center"/>
          </w:tcPr>
          <w:p>
            <w:r>
              <w:rPr>
                <w:sz w:val="16"/>
              </w:rPr>
              <w:t>3 - UI/UX + progression</w:t>
            </w:r>
          </w:p>
        </w:tc>
        <w:tc>
          <w:tcPr>
            <w:tcW w:type="dxa" w:w="3360"/>
            <w:shd w:fill="F8FAFC"/>
            <w:tcMar>
              <w:top w:w="100" w:type="dxa"/>
              <w:start w:w="120" w:type="dxa"/>
              <w:bottom w:w="100" w:type="dxa"/>
              <w:end w:w="120" w:type="dxa"/>
            </w:tcMar>
            <w:vAlign w:val="center"/>
          </w:tcPr>
          <w:p>
            <w:r>
              <w:rPr>
                <w:sz w:val="16"/>
              </w:rPr>
              <w:t>1-2 hafta</w:t>
            </w:r>
          </w:p>
        </w:tc>
        <w:tc>
          <w:tcPr>
            <w:tcW w:type="dxa" w:w="3360"/>
            <w:shd w:fill="F8FAFC"/>
            <w:tcMar>
              <w:top w:w="100" w:type="dxa"/>
              <w:start w:w="120" w:type="dxa"/>
              <w:bottom w:w="100" w:type="dxa"/>
              <w:end w:w="120" w:type="dxa"/>
            </w:tcMar>
            <w:vAlign w:val="center"/>
          </w:tcPr>
          <w:p>
            <w:r>
              <w:rPr>
                <w:sz w:val="16"/>
              </w:rPr>
              <w:t>Level select, save, onboarding, haptics, temel audio.</w:t>
            </w:r>
          </w:p>
        </w:tc>
      </w:tr>
      <w:tr>
        <w:trPr>
          <w:cantSplit/>
        </w:trPr>
        <w:tc>
          <w:tcPr>
            <w:tcW w:type="dxa" w:w="3360"/>
            <w:tcMar>
              <w:top w:w="100" w:type="dxa"/>
              <w:start w:w="120" w:type="dxa"/>
              <w:bottom w:w="100" w:type="dxa"/>
              <w:end w:w="120" w:type="dxa"/>
            </w:tcMar>
            <w:vAlign w:val="center"/>
          </w:tcPr>
          <w:p>
            <w:r>
              <w:rPr>
                <w:sz w:val="16"/>
              </w:rPr>
              <w:t>4 - Visual polish</w:t>
            </w:r>
          </w:p>
        </w:tc>
        <w:tc>
          <w:tcPr>
            <w:tcW w:type="dxa" w:w="3360"/>
            <w:tcMar>
              <w:top w:w="100" w:type="dxa"/>
              <w:start w:w="120" w:type="dxa"/>
              <w:bottom w:w="100" w:type="dxa"/>
              <w:end w:w="120" w:type="dxa"/>
            </w:tcMar>
            <w:vAlign w:val="center"/>
          </w:tcPr>
          <w:p>
            <w:r>
              <w:rPr>
                <w:sz w:val="16"/>
              </w:rPr>
              <w:t>1-2 hafta</w:t>
            </w:r>
          </w:p>
        </w:tc>
        <w:tc>
          <w:tcPr>
            <w:tcW w:type="dxa" w:w="3360"/>
            <w:tcMar>
              <w:top w:w="100" w:type="dxa"/>
              <w:start w:w="120" w:type="dxa"/>
              <w:bottom w:w="100" w:type="dxa"/>
              <w:end w:w="120" w:type="dxa"/>
            </w:tcMar>
            <w:vAlign w:val="center"/>
          </w:tcPr>
          <w:p>
            <w:r>
              <w:rPr>
                <w:sz w:val="16"/>
              </w:rPr>
              <w:t>Bloom, glass, particles, completion FX, quality tiers.</w:t>
            </w:r>
          </w:p>
        </w:tc>
      </w:tr>
      <w:tr>
        <w:trPr>
          <w:cantSplit/>
        </w:trPr>
        <w:tc>
          <w:tcPr>
            <w:tcW w:type="dxa" w:w="3360"/>
            <w:shd w:fill="F8FAFC"/>
            <w:tcMar>
              <w:top w:w="100" w:type="dxa"/>
              <w:start w:w="120" w:type="dxa"/>
              <w:bottom w:w="100" w:type="dxa"/>
              <w:end w:w="120" w:type="dxa"/>
            </w:tcMar>
            <w:vAlign w:val="center"/>
          </w:tcPr>
          <w:p>
            <w:r>
              <w:rPr>
                <w:sz w:val="16"/>
              </w:rPr>
              <w:t>5 - Advanced mechanics</w:t>
            </w:r>
          </w:p>
        </w:tc>
        <w:tc>
          <w:tcPr>
            <w:tcW w:type="dxa" w:w="3360"/>
            <w:shd w:fill="F8FAFC"/>
            <w:tcMar>
              <w:top w:w="100" w:type="dxa"/>
              <w:start w:w="120" w:type="dxa"/>
              <w:bottom w:w="100" w:type="dxa"/>
              <w:end w:w="120" w:type="dxa"/>
            </w:tcMar>
            <w:vAlign w:val="center"/>
          </w:tcPr>
          <w:p>
            <w:r>
              <w:rPr>
                <w:sz w:val="16"/>
              </w:rPr>
              <w:t>2-3 hafta</w:t>
            </w:r>
          </w:p>
        </w:tc>
        <w:tc>
          <w:tcPr>
            <w:tcW w:type="dxa" w:w="3360"/>
            <w:shd w:fill="F8FAFC"/>
            <w:tcMar>
              <w:top w:w="100" w:type="dxa"/>
              <w:start w:w="120" w:type="dxa"/>
              <w:bottom w:w="100" w:type="dxa"/>
              <w:end w:w="120" w:type="dxa"/>
            </w:tcMar>
            <w:vAlign w:val="center"/>
          </w:tcPr>
          <w:p>
            <w:r>
              <w:rPr>
                <w:sz w:val="16"/>
              </w:rPr>
              <w:t>Water/caustics + black hole + editor iyilestirmeleri.</w:t>
            </w:r>
          </w:p>
        </w:tc>
      </w:tr>
      <w:tr>
        <w:trPr>
          <w:cantSplit/>
        </w:trPr>
        <w:tc>
          <w:tcPr>
            <w:tcW w:type="dxa" w:w="3360"/>
            <w:tcMar>
              <w:top w:w="100" w:type="dxa"/>
              <w:start w:w="120" w:type="dxa"/>
              <w:bottom w:w="100" w:type="dxa"/>
              <w:end w:w="120" w:type="dxa"/>
            </w:tcMar>
            <w:vAlign w:val="center"/>
          </w:tcPr>
          <w:p>
            <w:r>
              <w:rPr>
                <w:sz w:val="16"/>
              </w:rPr>
              <w:t>6 - Content + QA</w:t>
            </w:r>
          </w:p>
        </w:tc>
        <w:tc>
          <w:tcPr>
            <w:tcW w:type="dxa" w:w="3360"/>
            <w:tcMar>
              <w:top w:w="100" w:type="dxa"/>
              <w:start w:w="120" w:type="dxa"/>
              <w:bottom w:w="100" w:type="dxa"/>
              <w:end w:w="120" w:type="dxa"/>
            </w:tcMar>
            <w:vAlign w:val="center"/>
          </w:tcPr>
          <w:p>
            <w:r>
              <w:rPr>
                <w:sz w:val="16"/>
              </w:rPr>
              <w:t>4-8 hafta</w:t>
            </w:r>
          </w:p>
        </w:tc>
        <w:tc>
          <w:tcPr>
            <w:tcW w:type="dxa" w:w="3360"/>
            <w:tcMar>
              <w:top w:w="100" w:type="dxa"/>
              <w:start w:w="120" w:type="dxa"/>
              <w:bottom w:w="100" w:type="dxa"/>
              <w:end w:w="120" w:type="dxa"/>
            </w:tcMar>
            <w:vAlign w:val="center"/>
          </w:tcPr>
          <w:p>
            <w:r>
              <w:rPr>
                <w:sz w:val="16"/>
              </w:rPr>
              <w:t>60-80 level, device matrix, balance, store prep.</w:t>
            </w:r>
          </w:p>
        </w:tc>
      </w:tr>
    </w:tbl>
    <w:p>
      <w:pPr>
        <w:widowControl/>
        <w:spacing w:after="0"/>
      </w:pPr>
    </w:p>
    <w:p>
      <w:pPr>
        <w:widowControl/>
      </w:pPr>
      <w:r>
        <w:t>Deneyimli tek gelistirici icin 6-8 haftada guclu bir vertical slice gercekci; 60-80 levellik cilali bir urun, level tasarimi ve cihaz QA kapsamına bagli olarak kabaca 3-5 ay veya daha fazla surebilir. Bu tahmin ekip deneyimi, asset kapsamı ve ticari backend ihtiyacina gore ciddi degisir.</w:t>
      </w:r>
    </w:p>
    <w:p>
      <w:pPr>
        <w:pStyle w:val="Heading2"/>
        <w:keepNext/>
        <w:widowControl/>
      </w:pPr>
      <w:r>
        <w:t>13.1 Ilk 7 gun icin net hedef</w:t>
      </w:r>
    </w:p>
    <w:p>
      <w:pPr>
        <w:pStyle w:val="ListBullet"/>
        <w:widowControl/>
      </w:pPr>
      <w:r>
        <w:t>Unity 6.3 LTS URP projesini ac.</w:t>
      </w:r>
    </w:p>
    <w:p>
      <w:pPr>
        <w:pStyle w:val="ListBullet"/>
        <w:widowControl/>
      </w:pPr>
      <w:r>
        <w:t>OpticsSolver saf C# assembly olarak ayir.</w:t>
      </w:r>
    </w:p>
    <w:p>
      <w:pPr>
        <w:pStyle w:val="ListBullet"/>
        <w:widowControl/>
      </w:pPr>
      <w:r>
        <w:t>Line segment raycast + reflection yaz.</w:t>
      </w:r>
    </w:p>
    <w:p>
      <w:pPr>
        <w:pStyle w:val="ListBullet"/>
        <w:widowControl/>
      </w:pPr>
      <w:r>
        <w:t>3 obje: Source, Mirror, Goal.</w:t>
      </w:r>
    </w:p>
    <w:p>
      <w:pPr>
        <w:pStyle w:val="ListBullet"/>
        <w:widowControl/>
      </w:pPr>
      <w:r>
        <w:t>Custom beam ribbon veya gecici LineRenderer.</w:t>
      </w:r>
    </w:p>
    <w:p>
      <w:pPr>
        <w:pStyle w:val="ListBullet"/>
        <w:widowControl/>
      </w:pPr>
      <w:r>
        <w:t>Touch rotate ve drag.</w:t>
      </w:r>
    </w:p>
    <w:p>
      <w:pPr>
        <w:pStyle w:val="ListBullet"/>
        <w:widowControl/>
      </w:pPr>
      <w:r>
        <w:t>Android + iPhone gercek cihazda profil al.</w:t>
      </w:r>
    </w:p>
    <w:p>
      <w:pPr>
        <w:pStyle w:val="ListBullet"/>
        <w:widowControl/>
      </w:pPr>
      <w:r>
        <w:t>Bir "wow" level: tek beyaz huzme -&gt; prizma -&gt; rainbow -&gt; 3 hedef. Prism sonraki hafta eklenebilir ama ilk milestone buna yonelmeli.</w:t>
      </w:r>
    </w:p>
    <w:p>
      <w:pPr>
        <w:pStyle w:val="Heading1"/>
        <w:keepNext/>
        <w:widowControl/>
      </w:pPr>
      <w:r>
        <w:t>14. Riskler ve cozumler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2937"/>
            <w:tcMar>
              <w:top w:w="100" w:type="dxa"/>
              <w:start w:w="120" w:type="dxa"/>
              <w:bottom w:w="100" w:type="dxa"/>
              <w:end w:w="120" w:type="dxa"/>
            </w:tcMar>
          </w:tcPr>
          <w:p>
            <w:pPr>
              <w:jc w:val="left"/>
            </w:pPr>
            <w:r>
              <w:rPr>
                <w:b/>
                <w:color w:val="FFFFFF"/>
                <w:sz w:val="17"/>
              </w:rPr>
              <w:t>Risk</w:t>
            </w:r>
          </w:p>
        </w:tc>
        <w:tc>
          <w:tcPr>
            <w:tcW w:type="dxa" w:w="3360"/>
            <w:shd w:fill="1F2937"/>
            <w:tcMar>
              <w:top w:w="100" w:type="dxa"/>
              <w:start w:w="120" w:type="dxa"/>
              <w:bottom w:w="100" w:type="dxa"/>
              <w:end w:w="120" w:type="dxa"/>
            </w:tcMar>
          </w:tcPr>
          <w:p>
            <w:pPr>
              <w:jc w:val="left"/>
            </w:pPr>
            <w:r>
              <w:rPr>
                <w:b/>
                <w:color w:val="FFFFFF"/>
                <w:sz w:val="17"/>
              </w:rPr>
              <w:t>Neden tehlikeli</w:t>
            </w:r>
          </w:p>
        </w:tc>
        <w:tc>
          <w:tcPr>
            <w:tcW w:type="dxa" w:w="3360"/>
            <w:shd w:fill="1F2937"/>
            <w:tcMar>
              <w:top w:w="100" w:type="dxa"/>
              <w:start w:w="120" w:type="dxa"/>
              <w:bottom w:w="100" w:type="dxa"/>
              <w:end w:w="120" w:type="dxa"/>
            </w:tcMar>
          </w:tcPr>
          <w:p>
            <w:pPr>
              <w:jc w:val="left"/>
            </w:pPr>
            <w:r>
              <w:rPr>
                <w:b/>
                <w:color w:val="FFFFFF"/>
                <w:sz w:val="17"/>
              </w:rPr>
              <w:t>Cozum</w:t>
            </w:r>
          </w:p>
        </w:tc>
      </w:tr>
      <w:tr>
        <w:trPr>
          <w:cantSplit/>
        </w:trPr>
        <w:tc>
          <w:tcPr>
            <w:tcW w:type="dxa" w:w="3360"/>
            <w:tcMar>
              <w:top w:w="100" w:type="dxa"/>
              <w:start w:w="120" w:type="dxa"/>
              <w:bottom w:w="100" w:type="dxa"/>
              <w:end w:w="120" w:type="dxa"/>
            </w:tcMar>
            <w:vAlign w:val="center"/>
          </w:tcPr>
          <w:p>
            <w:r>
              <w:rPr>
                <w:sz w:val="16"/>
              </w:rPr>
              <w:t>Gercek ray tracing pesinde kosmak</w:t>
            </w:r>
          </w:p>
        </w:tc>
        <w:tc>
          <w:tcPr>
            <w:tcW w:type="dxa" w:w="3360"/>
            <w:tcMar>
              <w:top w:w="100" w:type="dxa"/>
              <w:start w:w="120" w:type="dxa"/>
              <w:bottom w:w="100" w:type="dxa"/>
              <w:end w:w="120" w:type="dxa"/>
            </w:tcMar>
            <w:vAlign w:val="center"/>
          </w:tcPr>
          <w:p>
            <w:r>
              <w:rPr>
                <w:sz w:val="16"/>
              </w:rPr>
              <w:t>Cihaz kapsami/pil/termal maliyeti</w:t>
            </w:r>
          </w:p>
        </w:tc>
        <w:tc>
          <w:tcPr>
            <w:tcW w:type="dxa" w:w="3360"/>
            <w:tcMar>
              <w:top w:w="100" w:type="dxa"/>
              <w:start w:w="120" w:type="dxa"/>
              <w:bottom w:w="100" w:type="dxa"/>
              <w:end w:w="120" w:type="dxa"/>
            </w:tcMar>
            <w:vAlign w:val="center"/>
          </w:tcPr>
          <w:p>
            <w:r>
              <w:rPr>
                <w:sz w:val="16"/>
              </w:rPr>
              <w:t>Analitik light solver + shader VFX.</w:t>
            </w:r>
          </w:p>
        </w:tc>
      </w:tr>
      <w:tr>
        <w:trPr>
          <w:cantSplit/>
        </w:trPr>
        <w:tc>
          <w:tcPr>
            <w:tcW w:type="dxa" w:w="3360"/>
            <w:shd w:fill="F8FAFC"/>
            <w:tcMar>
              <w:top w:w="100" w:type="dxa"/>
              <w:start w:w="120" w:type="dxa"/>
              <w:bottom w:w="100" w:type="dxa"/>
              <w:end w:w="120" w:type="dxa"/>
            </w:tcMar>
            <w:vAlign w:val="center"/>
          </w:tcPr>
          <w:p>
            <w:r>
              <w:rPr>
                <w:sz w:val="16"/>
              </w:rPr>
              <w:t>Ray branch explosion</w:t>
            </w:r>
          </w:p>
        </w:tc>
        <w:tc>
          <w:tcPr>
            <w:tcW w:type="dxa" w:w="3360"/>
            <w:shd w:fill="F8FAFC"/>
            <w:tcMar>
              <w:top w:w="100" w:type="dxa"/>
              <w:start w:w="120" w:type="dxa"/>
              <w:bottom w:w="100" w:type="dxa"/>
              <w:end w:w="120" w:type="dxa"/>
            </w:tcMar>
            <w:vAlign w:val="center"/>
          </w:tcPr>
          <w:p>
            <w:r>
              <w:rPr>
                <w:sz w:val="16"/>
              </w:rPr>
              <w:t>Splitter + prism kombinasyonlari katlanir</w:t>
            </w:r>
          </w:p>
        </w:tc>
        <w:tc>
          <w:tcPr>
            <w:tcW w:type="dxa" w:w="3360"/>
            <w:shd w:fill="F8FAFC"/>
            <w:tcMar>
              <w:top w:w="100" w:type="dxa"/>
              <w:start w:w="120" w:type="dxa"/>
              <w:bottom w:w="100" w:type="dxa"/>
              <w:end w:w="120" w:type="dxa"/>
            </w:tcMar>
            <w:vAlign w:val="center"/>
          </w:tcPr>
          <w:p>
            <w:r>
              <w:rPr>
                <w:sz w:val="16"/>
              </w:rPr>
              <w:t>Power epsilon, branch pool, max depth, packet spectrum.</w:t>
            </w:r>
          </w:p>
        </w:tc>
      </w:tr>
      <w:tr>
        <w:trPr>
          <w:cantSplit/>
        </w:trPr>
        <w:tc>
          <w:tcPr>
            <w:tcW w:type="dxa" w:w="3360"/>
            <w:tcMar>
              <w:top w:w="100" w:type="dxa"/>
              <w:start w:w="120" w:type="dxa"/>
              <w:bottom w:w="100" w:type="dxa"/>
              <w:end w:w="120" w:type="dxa"/>
            </w:tcMar>
            <w:vAlign w:val="center"/>
          </w:tcPr>
          <w:p>
            <w:r>
              <w:rPr>
                <w:sz w:val="16"/>
              </w:rPr>
              <w:t>Parmak hassasiyeti</w:t>
            </w:r>
          </w:p>
        </w:tc>
        <w:tc>
          <w:tcPr>
            <w:tcW w:type="dxa" w:w="3360"/>
            <w:tcMar>
              <w:top w:w="100" w:type="dxa"/>
              <w:start w:w="120" w:type="dxa"/>
              <w:bottom w:w="100" w:type="dxa"/>
              <w:end w:w="120" w:type="dxa"/>
            </w:tcMar>
            <w:vAlign w:val="center"/>
          </w:tcPr>
          <w:p>
            <w:r>
              <w:rPr>
                <w:sz w:val="16"/>
              </w:rPr>
              <w:t>Aci tabanli puzzle frustrasyonu</w:t>
            </w:r>
          </w:p>
        </w:tc>
        <w:tc>
          <w:tcPr>
            <w:tcW w:type="dxa" w:w="3360"/>
            <w:tcMar>
              <w:top w:w="100" w:type="dxa"/>
              <w:start w:w="120" w:type="dxa"/>
              <w:bottom w:w="100" w:type="dxa"/>
              <w:end w:w="120" w:type="dxa"/>
            </w:tcMar>
            <w:vAlign w:val="center"/>
          </w:tcPr>
          <w:p>
            <w:r>
              <w:rPr>
                <w:sz w:val="16"/>
              </w:rPr>
              <w:t>Buyuk hit area, offset drag, soft snap, undo.</w:t>
            </w:r>
          </w:p>
        </w:tc>
      </w:tr>
      <w:tr>
        <w:trPr>
          <w:cantSplit/>
        </w:trPr>
        <w:tc>
          <w:tcPr>
            <w:tcW w:type="dxa" w:w="3360"/>
            <w:shd w:fill="F8FAFC"/>
            <w:tcMar>
              <w:top w:w="100" w:type="dxa"/>
              <w:start w:w="120" w:type="dxa"/>
              <w:bottom w:w="100" w:type="dxa"/>
              <w:end w:w="120" w:type="dxa"/>
            </w:tcMar>
            <w:vAlign w:val="center"/>
          </w:tcPr>
          <w:p>
            <w:r>
              <w:rPr>
                <w:sz w:val="16"/>
              </w:rPr>
              <w:t>Transparent overdraw</w:t>
            </w:r>
          </w:p>
        </w:tc>
        <w:tc>
          <w:tcPr>
            <w:tcW w:type="dxa" w:w="3360"/>
            <w:shd w:fill="F8FAFC"/>
            <w:tcMar>
              <w:top w:w="100" w:type="dxa"/>
              <w:start w:w="120" w:type="dxa"/>
              <w:bottom w:w="100" w:type="dxa"/>
              <w:end w:w="120" w:type="dxa"/>
            </w:tcMar>
            <w:vAlign w:val="center"/>
          </w:tcPr>
          <w:p>
            <w:r>
              <w:rPr>
                <w:sz w:val="16"/>
              </w:rPr>
              <w:t>Cam + glow + bloom GPUyu bogar</w:t>
            </w:r>
          </w:p>
        </w:tc>
        <w:tc>
          <w:tcPr>
            <w:tcW w:type="dxa" w:w="3360"/>
            <w:shd w:fill="F8FAFC"/>
            <w:tcMar>
              <w:top w:w="100" w:type="dxa"/>
              <w:start w:w="120" w:type="dxa"/>
              <w:bottom w:w="100" w:type="dxa"/>
              <w:end w:w="120" w:type="dxa"/>
            </w:tcMar>
            <w:vAlign w:val="center"/>
          </w:tcPr>
          <w:p>
            <w:r>
              <w:rPr>
                <w:sz w:val="16"/>
              </w:rPr>
              <w:t>Az pass, low-res RT, kalite tierlari.</w:t>
            </w:r>
          </w:p>
        </w:tc>
      </w:tr>
      <w:tr>
        <w:trPr>
          <w:cantSplit/>
        </w:trPr>
        <w:tc>
          <w:tcPr>
            <w:tcW w:type="dxa" w:w="3360"/>
            <w:tcMar>
              <w:top w:w="100" w:type="dxa"/>
              <w:start w:w="120" w:type="dxa"/>
              <w:bottom w:w="100" w:type="dxa"/>
              <w:end w:w="120" w:type="dxa"/>
            </w:tcMar>
            <w:vAlign w:val="center"/>
          </w:tcPr>
          <w:p>
            <w:r>
              <w:rPr>
                <w:sz w:val="16"/>
              </w:rPr>
              <w:t>Puzzle okunabilirligi</w:t>
            </w:r>
          </w:p>
        </w:tc>
        <w:tc>
          <w:tcPr>
            <w:tcW w:type="dxa" w:w="3360"/>
            <w:tcMar>
              <w:top w:w="100" w:type="dxa"/>
              <w:start w:w="120" w:type="dxa"/>
              <w:bottom w:w="100" w:type="dxa"/>
              <w:end w:w="120" w:type="dxa"/>
            </w:tcMar>
            <w:vAlign w:val="center"/>
          </w:tcPr>
          <w:p>
            <w:r>
              <w:rPr>
                <w:sz w:val="16"/>
              </w:rPr>
              <w:t>Guzel efekt fizik bilgisini gizleyebilir</w:t>
            </w:r>
          </w:p>
        </w:tc>
        <w:tc>
          <w:tcPr>
            <w:tcW w:type="dxa" w:w="3360"/>
            <w:tcMar>
              <w:top w:w="100" w:type="dxa"/>
              <w:start w:w="120" w:type="dxa"/>
              <w:bottom w:w="100" w:type="dxa"/>
              <w:end w:w="120" w:type="dxa"/>
            </w:tcMar>
            <w:vAlign w:val="center"/>
          </w:tcPr>
          <w:p>
            <w:r>
              <w:rPr>
                <w:sz w:val="16"/>
              </w:rPr>
              <w:t>Core beam her zaman net; glow secondary.</w:t>
            </w:r>
          </w:p>
        </w:tc>
      </w:tr>
      <w:tr>
        <w:trPr>
          <w:cantSplit/>
        </w:trPr>
        <w:tc>
          <w:tcPr>
            <w:tcW w:type="dxa" w:w="3360"/>
            <w:shd w:fill="F8FAFC"/>
            <w:tcMar>
              <w:top w:w="100" w:type="dxa"/>
              <w:start w:w="120" w:type="dxa"/>
              <w:bottom w:w="100" w:type="dxa"/>
              <w:end w:w="120" w:type="dxa"/>
            </w:tcMar>
            <w:vAlign w:val="center"/>
          </w:tcPr>
          <w:p>
            <w:r>
              <w:rPr>
                <w:sz w:val="16"/>
              </w:rPr>
              <w:t>Renk korlugu</w:t>
            </w:r>
          </w:p>
        </w:tc>
        <w:tc>
          <w:tcPr>
            <w:tcW w:type="dxa" w:w="3360"/>
            <w:shd w:fill="F8FAFC"/>
            <w:tcMar>
              <w:top w:w="100" w:type="dxa"/>
              <w:start w:w="120" w:type="dxa"/>
              <w:bottom w:w="100" w:type="dxa"/>
              <w:end w:w="120" w:type="dxa"/>
            </w:tcMar>
            <w:vAlign w:val="center"/>
          </w:tcPr>
          <w:p>
            <w:r>
              <w:rPr>
                <w:sz w:val="16"/>
              </w:rPr>
              <w:t>Renk tabanli hedefler erisilemez olabilir</w:t>
            </w:r>
          </w:p>
        </w:tc>
        <w:tc>
          <w:tcPr>
            <w:tcW w:type="dxa" w:w="3360"/>
            <w:shd w:fill="F8FAFC"/>
            <w:tcMar>
              <w:top w:w="100" w:type="dxa"/>
              <w:start w:w="120" w:type="dxa"/>
              <w:bottom w:w="100" w:type="dxa"/>
              <w:end w:w="120" w:type="dxa"/>
            </w:tcMar>
            <w:vAlign w:val="center"/>
          </w:tcPr>
          <w:p>
            <w:r>
              <w:rPr>
                <w:sz w:val="16"/>
              </w:rPr>
              <w:t>Sembol/pattern/shape kodlama.</w:t>
            </w:r>
          </w:p>
        </w:tc>
      </w:tr>
      <w:tr>
        <w:trPr>
          <w:cantSplit/>
        </w:trPr>
        <w:tc>
          <w:tcPr>
            <w:tcW w:type="dxa" w:w="3360"/>
            <w:tcMar>
              <w:top w:w="100" w:type="dxa"/>
              <w:start w:w="120" w:type="dxa"/>
              <w:bottom w:w="100" w:type="dxa"/>
              <w:end w:w="120" w:type="dxa"/>
            </w:tcMar>
            <w:vAlign w:val="center"/>
          </w:tcPr>
          <w:p>
            <w:r>
              <w:rPr>
                <w:sz w:val="16"/>
              </w:rPr>
              <w:t>Level uretim maliyeti</w:t>
            </w:r>
          </w:p>
        </w:tc>
        <w:tc>
          <w:tcPr>
            <w:tcW w:type="dxa" w:w="3360"/>
            <w:tcMar>
              <w:top w:w="100" w:type="dxa"/>
              <w:start w:w="120" w:type="dxa"/>
              <w:bottom w:w="100" w:type="dxa"/>
              <w:end w:w="120" w:type="dxa"/>
            </w:tcMar>
            <w:vAlign w:val="center"/>
          </w:tcPr>
          <w:p>
            <w:r>
              <w:rPr>
                <w:sz w:val="16"/>
              </w:rPr>
              <w:t>70 kaliteli level koddan daha pahali olabilir</w:t>
            </w:r>
          </w:p>
        </w:tc>
        <w:tc>
          <w:tcPr>
            <w:tcW w:type="dxa" w:w="3360"/>
            <w:tcMar>
              <w:top w:w="100" w:type="dxa"/>
              <w:start w:w="120" w:type="dxa"/>
              <w:bottom w:w="100" w:type="dxa"/>
              <w:end w:w="120" w:type="dxa"/>
            </w:tcMar>
            <w:vAlign w:val="center"/>
          </w:tcPr>
          <w:p>
            <w:r>
              <w:rPr>
                <w:sz w:val="16"/>
              </w:rPr>
              <w:t>Erken editor, mekanik chapterlari, tasarim metriği.</w:t>
            </w:r>
          </w:p>
        </w:tc>
      </w:tr>
      <w:tr>
        <w:trPr>
          <w:cantSplit/>
        </w:trPr>
        <w:tc>
          <w:tcPr>
            <w:tcW w:type="dxa" w:w="3360"/>
            <w:shd w:fill="F8FAFC"/>
            <w:tcMar>
              <w:top w:w="100" w:type="dxa"/>
              <w:start w:w="120" w:type="dxa"/>
              <w:bottom w:w="100" w:type="dxa"/>
              <w:end w:w="120" w:type="dxa"/>
            </w:tcMar>
            <w:vAlign w:val="center"/>
          </w:tcPr>
          <w:p>
            <w:r>
              <w:rPr>
                <w:sz w:val="16"/>
              </w:rPr>
              <w:t>Cihaz farklari</w:t>
            </w:r>
          </w:p>
        </w:tc>
        <w:tc>
          <w:tcPr>
            <w:tcW w:type="dxa" w:w="3360"/>
            <w:shd w:fill="F8FAFC"/>
            <w:tcMar>
              <w:top w:w="100" w:type="dxa"/>
              <w:start w:w="120" w:type="dxa"/>
              <w:bottom w:w="100" w:type="dxa"/>
              <w:end w:w="120" w:type="dxa"/>
            </w:tcMar>
            <w:vAlign w:val="center"/>
          </w:tcPr>
          <w:p>
            <w:r>
              <w:rPr>
                <w:sz w:val="16"/>
              </w:rPr>
              <w:t>Android GPU/driver cesitliligi</w:t>
            </w:r>
          </w:p>
        </w:tc>
        <w:tc>
          <w:tcPr>
            <w:tcW w:type="dxa" w:w="3360"/>
            <w:shd w:fill="F8FAFC"/>
            <w:tcMar>
              <w:top w:w="100" w:type="dxa"/>
              <w:start w:w="120" w:type="dxa"/>
              <w:bottom w:w="100" w:type="dxa"/>
              <w:end w:w="120" w:type="dxa"/>
            </w:tcMar>
            <w:vAlign w:val="center"/>
          </w:tcPr>
          <w:p>
            <w:r>
              <w:rPr>
                <w:sz w:val="16"/>
              </w:rPr>
              <w:t>Vulkan primary + engine fallback, device lab, quality auto-detect.</w:t>
            </w:r>
          </w:p>
        </w:tc>
      </w:tr>
      <w:tr>
        <w:trPr>
          <w:cantSplit/>
        </w:trPr>
        <w:tc>
          <w:tcPr>
            <w:tcW w:type="dxa" w:w="3360"/>
            <w:tcMar>
              <w:top w:w="100" w:type="dxa"/>
              <w:start w:w="120" w:type="dxa"/>
              <w:bottom w:w="100" w:type="dxa"/>
              <w:end w:w="120" w:type="dxa"/>
            </w:tcMar>
            <w:vAlign w:val="center"/>
          </w:tcPr>
          <w:p>
            <w:r>
              <w:rPr>
                <w:sz w:val="16"/>
              </w:rPr>
              <w:t>Thermal throttling</w:t>
            </w:r>
          </w:p>
        </w:tc>
        <w:tc>
          <w:tcPr>
            <w:tcW w:type="dxa" w:w="3360"/>
            <w:tcMar>
              <w:top w:w="100" w:type="dxa"/>
              <w:start w:w="120" w:type="dxa"/>
              <w:bottom w:w="100" w:type="dxa"/>
              <w:end w:w="120" w:type="dxa"/>
            </w:tcMar>
            <w:vAlign w:val="center"/>
          </w:tcPr>
          <w:p>
            <w:r>
              <w:rPr>
                <w:sz w:val="16"/>
              </w:rPr>
              <w:t>Uzun sessionda FPS dususu</w:t>
            </w:r>
          </w:p>
        </w:tc>
        <w:tc>
          <w:tcPr>
            <w:tcW w:type="dxa" w:w="3360"/>
            <w:tcMar>
              <w:top w:w="100" w:type="dxa"/>
              <w:start w:w="120" w:type="dxa"/>
              <w:bottom w:w="100" w:type="dxa"/>
              <w:end w:w="120" w:type="dxa"/>
            </w:tcMar>
            <w:vAlign w:val="center"/>
          </w:tcPr>
          <w:p>
            <w:r>
              <w:rPr>
                <w:sz w:val="16"/>
              </w:rPr>
              <w:t>Adaptive Performance, dynamic resolution, effect degrade.</w:t>
            </w:r>
          </w:p>
        </w:tc>
      </w:tr>
    </w:tbl>
    <w:p>
      <w:pPr>
        <w:widowControl/>
        <w:spacing w:after="0"/>
      </w:pPr>
    </w:p>
    <w:p>
      <w:pPr>
        <w:pStyle w:val="Heading1"/>
        <w:keepNext/>
        <w:widowControl/>
      </w:pPr>
      <w:r>
        <w:t>15. Ornek klasor yapisi ve pseudocode</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Assets/</w:t>
              <w:br/>
              <w:t xml:space="preserve">  Game/</w:t>
              <w:br/>
              <w:t xml:space="preserve">    Core/</w:t>
              <w:br/>
              <w:t xml:space="preserve">    Optics/</w:t>
              <w:br/>
              <w:t xml:space="preserve">      Runtime/</w:t>
              <w:br/>
              <w:t xml:space="preserve">        OpticsSolver.cs</w:t>
              <w:br/>
              <w:t xml:space="preserve">        RayState.cs</w:t>
              <w:br/>
              <w:t xml:space="preserve">        Spectrum.cs</w:t>
              <w:br/>
              <w:t xml:space="preserve">        SpatialGrid.cs</w:t>
              <w:br/>
              <w:t xml:space="preserve">        Surfaces/</w:t>
              <w:br/>
              <w:t xml:space="preserve">      Tests/</w:t>
              <w:br/>
              <w:t xml:space="preserve">      Editor/</w:t>
              <w:br/>
              <w:t xml:space="preserve">    Rendering/</w:t>
              <w:br/>
              <w:t xml:space="preserve">      Beam/</w:t>
              <w:br/>
              <w:t xml:space="preserve">      Glass/</w:t>
              <w:br/>
              <w:t xml:space="preserve">      Caustics/</w:t>
              <w:br/>
              <w:t xml:space="preserve">      Distortion/</w:t>
              <w:br/>
              <w:t xml:space="preserve">      Shaders/</w:t>
              <w:br/>
              <w:t xml:space="preserve">    Interaction/</w:t>
              <w:br/>
              <w:t xml:space="preserve">    Levels/</w:t>
              <w:br/>
              <w:t xml:space="preserve">      Definitions/</w:t>
              <w:br/>
              <w:t xml:space="preserve">      Prefabs/</w:t>
              <w:br/>
              <w:t xml:space="preserve">    UI/</w:t>
              <w:br/>
              <w:t xml:space="preserve">    Audio/</w:t>
              <w:br/>
              <w:t xml:space="preserve">    Platform/</w:t>
              <w:br/>
              <w:t xml:space="preserve">    Settings/</w:t>
            </w:r>
          </w:p>
        </w:tc>
      </w:tr>
    </w:tbl>
    <w:p>
      <w:pPr>
        <w:pStyle w:val="Heading2"/>
        <w:keepNext/>
        <w:widowControl/>
      </w:pPr>
      <w:r>
        <w:t>15.1 Ana solve loop pseudocode</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Solve(source):</w:t>
              <w:br/>
              <w:t xml:space="preserve">    queue.clear()</w:t>
              <w:br/>
              <w:t xml:space="preserve">    queue.push(makeInitialRay(source))</w:t>
              <w:br/>
              <w:br/>
              <w:t xml:space="preserve">    while queue not empty:</w:t>
              <w:br/>
              <w:t xml:space="preserve">        ray = queue.pop()</w:t>
              <w:br/>
              <w:t xml:space="preserve">        if ray.power &lt; POWER_EPSILON: continue</w:t>
              <w:br/>
              <w:t xml:space="preserve">        if ray.bounceCount &gt; MAX_BOUNCES: continue</w:t>
              <w:br/>
              <w:br/>
              <w:t xml:space="preserve">        hit = spatialIndex.closestIntersection(ray)</w:t>
              <w:br/>
              <w:t xml:space="preserve">        if no hit:</w:t>
              <w:br/>
              <w:t xml:space="preserve">            emitPathToBounds(ray)</w:t>
              <w:br/>
              <w:t xml:space="preserve">            continue</w:t>
              <w:br/>
              <w:br/>
              <w:t xml:space="preserve">        appendPathSegment(ray, hit.point)</w:t>
              <w:br/>
              <w:t xml:space="preserve">        surface = hit.opticalSurface</w:t>
              <w:br/>
              <w:br/>
              <w:t xml:space="preserve">        if surface is mirror:</w:t>
              <w:br/>
              <w:t xml:space="preserve">            queue.push(reflect(ray, hit.normal))</w:t>
              <w:br/>
              <w:br/>
              <w:t xml:space="preserve">        else if surface is dielectric:</w:t>
              <w:br/>
              <w:t xml:space="preserve">            for spectralRay in ensureSpectrum(ray):</w:t>
              <w:br/>
              <w:t xml:space="preserve">                result = refractAndReflect(spectralRay, surface, hit)</w:t>
              <w:br/>
              <w:t xml:space="preserve">                queue.push(result.reflected?)</w:t>
              <w:br/>
              <w:t xml:space="preserve">                queue.push(result.transmitted?)</w:t>
              <w:br/>
              <w:br/>
              <w:t xml:space="preserve">        else if surface is goal:</w:t>
              <w:br/>
              <w:t xml:space="preserve">            goalSystem.accumulate(ray.wavelength, ray.power)</w:t>
              <w:br/>
              <w:br/>
              <w:t xml:space="preserve">        else if surface is absorber:</w:t>
              <w:br/>
              <w:t xml:space="preserve">            continue</w:t>
            </w:r>
          </w:p>
        </w:tc>
      </w:tr>
    </w:tbl>
    <w:p>
      <w:pPr>
        <w:pStyle w:val="Heading2"/>
        <w:keepNext/>
        <w:widowControl/>
      </w:pPr>
      <w:r>
        <w:t>15.2 Ray path -&gt; beam mesh pseudocode</w:t>
      </w:r>
    </w:p>
    <w:tbl>
      <w:tblPr>
        <w:tblW w:type="auto" w:w="0"/>
        <w:tblLook w:firstColumn="1" w:firstRow="1" w:lastColumn="0" w:lastRow="0" w:noHBand="0" w:noVBand="1" w:val="04A0"/>
      </w:tblPr>
      <w:tblGrid>
        <w:gridCol w:w="10080"/>
      </w:tblGrid>
      <w:tr>
        <w:trPr>
          <w:cantSplit/>
        </w:trPr>
        <w:tc>
          <w:tcPr>
            <w:tcW w:type="dxa" w:w="10080"/>
            <w:shd w:fill="F4F4F5"/>
            <w:tcMar>
              <w:top w:w="100" w:type="dxa"/>
              <w:start w:w="140" w:type="dxa"/>
              <w:bottom w:w="100" w:type="dxa"/>
              <w:end w:w="140" w:type="dxa"/>
            </w:tcMar>
          </w:tcPr>
          <w:p>
            <w:pPr>
              <w:spacing w:after="0"/>
            </w:pPr>
            <w:r>
              <w:rPr>
                <w:rFonts w:ascii="DejaVu Sans Mono" w:hAnsi="DejaVu Sans Mono"/>
                <w:sz w:val="17"/>
              </w:rPr>
              <w:t>for each RayPath path:</w:t>
              <w:br/>
              <w:t xml:space="preserve">    for each consecutive point pair (a, b):</w:t>
              <w:br/>
              <w:t xml:space="preserve">        tangent = normalize(b-a)</w:t>
              <w:br/>
              <w:t xml:space="preserve">        normal = perpendicular(tangent)</w:t>
              <w:br/>
              <w:t xml:space="preserve">        addQuad(a,b, normal * halfWidth)</w:t>
              <w:br/>
              <w:t xml:space="preserve">    upload pooled mesh</w:t>
              <w:br/>
              <w:t xml:space="preserve">    material.wavelengthColor = SpectrumToRGB(path.lambda)</w:t>
              <w:br/>
              <w:t xml:space="preserve">    material.intensity = path.power</w:t>
            </w:r>
          </w:p>
        </w:tc>
      </w:tr>
    </w:tbl>
    <w:p>
      <w:pPr>
        <w:pStyle w:val="Heading1"/>
        <w:keepNext/>
        <w:widowControl/>
      </w:pPr>
      <w:r>
        <w:t>16. Son karar listesi</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F2937"/>
            <w:tcMar>
              <w:top w:w="100" w:type="dxa"/>
              <w:start w:w="120" w:type="dxa"/>
              <w:bottom w:w="100" w:type="dxa"/>
              <w:end w:w="120" w:type="dxa"/>
            </w:tcMar>
          </w:tcPr>
          <w:p>
            <w:pPr>
              <w:jc w:val="left"/>
            </w:pPr>
            <w:r>
              <w:rPr>
                <w:b/>
                <w:color w:val="FFFFFF"/>
                <w:sz w:val="17"/>
              </w:rPr>
              <w:t>Konu</w:t>
            </w:r>
          </w:p>
        </w:tc>
        <w:tc>
          <w:tcPr>
            <w:tcW w:type="dxa" w:w="5040"/>
            <w:shd w:fill="1F2937"/>
            <w:tcMar>
              <w:top w:w="100" w:type="dxa"/>
              <w:start w:w="120" w:type="dxa"/>
              <w:bottom w:w="100" w:type="dxa"/>
              <w:end w:w="120" w:type="dxa"/>
            </w:tcMar>
          </w:tcPr>
          <w:p>
            <w:pPr>
              <w:jc w:val="left"/>
            </w:pPr>
            <w:r>
              <w:rPr>
                <w:b/>
                <w:color w:val="FFFFFF"/>
                <w:sz w:val="17"/>
              </w:rPr>
              <w:t>Karar</w:t>
            </w:r>
          </w:p>
        </w:tc>
      </w:tr>
      <w:tr>
        <w:trPr>
          <w:cantSplit/>
        </w:trPr>
        <w:tc>
          <w:tcPr>
            <w:tcW w:type="dxa" w:w="5040"/>
            <w:tcMar>
              <w:top w:w="100" w:type="dxa"/>
              <w:start w:w="120" w:type="dxa"/>
              <w:bottom w:w="100" w:type="dxa"/>
              <w:end w:w="120" w:type="dxa"/>
            </w:tcMar>
            <w:vAlign w:val="center"/>
          </w:tcPr>
          <w:p>
            <w:r>
              <w:rPr>
                <w:sz w:val="16"/>
              </w:rPr>
              <w:t>Platform</w:t>
            </w:r>
          </w:p>
        </w:tc>
        <w:tc>
          <w:tcPr>
            <w:tcW w:type="dxa" w:w="5040"/>
            <w:tcMar>
              <w:top w:w="100" w:type="dxa"/>
              <w:start w:w="120" w:type="dxa"/>
              <w:bottom w:w="100" w:type="dxa"/>
              <w:end w:w="120" w:type="dxa"/>
            </w:tcMar>
            <w:vAlign w:val="center"/>
          </w:tcPr>
          <w:p>
            <w:r>
              <w:rPr>
                <w:sz w:val="16"/>
              </w:rPr>
              <w:t>iOS + Android native; tablet destekli.</w:t>
            </w:r>
          </w:p>
        </w:tc>
      </w:tr>
      <w:tr>
        <w:trPr>
          <w:cantSplit/>
        </w:trPr>
        <w:tc>
          <w:tcPr>
            <w:tcW w:type="dxa" w:w="5040"/>
            <w:shd w:fill="F8FAFC"/>
            <w:tcMar>
              <w:top w:w="100" w:type="dxa"/>
              <w:start w:w="120" w:type="dxa"/>
              <w:bottom w:w="100" w:type="dxa"/>
              <w:end w:w="120" w:type="dxa"/>
            </w:tcMar>
            <w:vAlign w:val="center"/>
          </w:tcPr>
          <w:p>
            <w:r>
              <w:rPr>
                <w:sz w:val="16"/>
              </w:rPr>
              <w:t>Engine</w:t>
            </w:r>
          </w:p>
        </w:tc>
        <w:tc>
          <w:tcPr>
            <w:tcW w:type="dxa" w:w="5040"/>
            <w:shd w:fill="F8FAFC"/>
            <w:tcMar>
              <w:top w:w="100" w:type="dxa"/>
              <w:start w:w="120" w:type="dxa"/>
              <w:bottom w:w="100" w:type="dxa"/>
              <w:end w:w="120" w:type="dxa"/>
            </w:tcMar>
            <w:vAlign w:val="center"/>
          </w:tcPr>
          <w:p>
            <w:r>
              <w:rPr>
                <w:sz w:val="16"/>
              </w:rPr>
              <w:t>Unity 6.3 LTS.</w:t>
            </w:r>
          </w:p>
        </w:tc>
      </w:tr>
      <w:tr>
        <w:trPr>
          <w:cantSplit/>
        </w:trPr>
        <w:tc>
          <w:tcPr>
            <w:tcW w:type="dxa" w:w="5040"/>
            <w:tcMar>
              <w:top w:w="100" w:type="dxa"/>
              <w:start w:w="120" w:type="dxa"/>
              <w:bottom w:w="100" w:type="dxa"/>
              <w:end w:w="120" w:type="dxa"/>
            </w:tcMar>
            <w:vAlign w:val="center"/>
          </w:tcPr>
          <w:p>
            <w:r>
              <w:rPr>
                <w:sz w:val="16"/>
              </w:rPr>
              <w:t>Language</w:t>
            </w:r>
          </w:p>
        </w:tc>
        <w:tc>
          <w:tcPr>
            <w:tcW w:type="dxa" w:w="5040"/>
            <w:tcMar>
              <w:top w:w="100" w:type="dxa"/>
              <w:start w:w="120" w:type="dxa"/>
              <w:bottom w:w="100" w:type="dxa"/>
              <w:end w:w="120" w:type="dxa"/>
            </w:tcMar>
            <w:vAlign w:val="center"/>
          </w:tcPr>
          <w:p>
            <w:r>
              <w:rPr>
                <w:sz w:val="16"/>
              </w:rPr>
              <w:t>C#.</w:t>
            </w:r>
          </w:p>
        </w:tc>
      </w:tr>
      <w:tr>
        <w:trPr>
          <w:cantSplit/>
        </w:trPr>
        <w:tc>
          <w:tcPr>
            <w:tcW w:type="dxa" w:w="5040"/>
            <w:shd w:fill="F8FAFC"/>
            <w:tcMar>
              <w:top w:w="100" w:type="dxa"/>
              <w:start w:w="120" w:type="dxa"/>
              <w:bottom w:w="100" w:type="dxa"/>
              <w:end w:w="120" w:type="dxa"/>
            </w:tcMar>
            <w:vAlign w:val="center"/>
          </w:tcPr>
          <w:p>
            <w:r>
              <w:rPr>
                <w:sz w:val="16"/>
              </w:rPr>
              <w:t>Renderer</w:t>
            </w:r>
          </w:p>
        </w:tc>
        <w:tc>
          <w:tcPr>
            <w:tcW w:type="dxa" w:w="5040"/>
            <w:shd w:fill="F8FAFC"/>
            <w:tcMar>
              <w:top w:w="100" w:type="dxa"/>
              <w:start w:w="120" w:type="dxa"/>
              <w:bottom w:w="100" w:type="dxa"/>
              <w:end w:w="120" w:type="dxa"/>
            </w:tcMar>
            <w:vAlign w:val="center"/>
          </w:tcPr>
          <w:p>
            <w:r>
              <w:rPr>
                <w:sz w:val="16"/>
              </w:rPr>
              <w:t>URP.</w:t>
            </w:r>
          </w:p>
        </w:tc>
      </w:tr>
      <w:tr>
        <w:trPr>
          <w:cantSplit/>
        </w:trPr>
        <w:tc>
          <w:tcPr>
            <w:tcW w:type="dxa" w:w="5040"/>
            <w:tcMar>
              <w:top w:w="100" w:type="dxa"/>
              <w:start w:w="120" w:type="dxa"/>
              <w:bottom w:w="100" w:type="dxa"/>
              <w:end w:w="120" w:type="dxa"/>
            </w:tcMar>
            <w:vAlign w:val="center"/>
          </w:tcPr>
          <w:p>
            <w:r>
              <w:rPr>
                <w:sz w:val="16"/>
              </w:rPr>
              <w:t>Shader</w:t>
            </w:r>
          </w:p>
        </w:tc>
        <w:tc>
          <w:tcPr>
            <w:tcW w:type="dxa" w:w="5040"/>
            <w:tcMar>
              <w:top w:w="100" w:type="dxa"/>
              <w:start w:w="120" w:type="dxa"/>
              <w:bottom w:w="100" w:type="dxa"/>
              <w:end w:w="120" w:type="dxa"/>
            </w:tcMar>
            <w:vAlign w:val="center"/>
          </w:tcPr>
          <w:p>
            <w:r>
              <w:rPr>
                <w:sz w:val="16"/>
              </w:rPr>
              <w:t>Shader Graph + custom HLSL.</w:t>
            </w:r>
          </w:p>
        </w:tc>
      </w:tr>
      <w:tr>
        <w:trPr>
          <w:cantSplit/>
        </w:trPr>
        <w:tc>
          <w:tcPr>
            <w:tcW w:type="dxa" w:w="5040"/>
            <w:shd w:fill="F8FAFC"/>
            <w:tcMar>
              <w:top w:w="100" w:type="dxa"/>
              <w:start w:w="120" w:type="dxa"/>
              <w:bottom w:w="100" w:type="dxa"/>
              <w:end w:w="120" w:type="dxa"/>
            </w:tcMar>
            <w:vAlign w:val="center"/>
          </w:tcPr>
          <w:p>
            <w:r>
              <w:rPr>
                <w:sz w:val="16"/>
              </w:rPr>
              <w:t>Light physics</w:t>
            </w:r>
          </w:p>
        </w:tc>
        <w:tc>
          <w:tcPr>
            <w:tcW w:type="dxa" w:w="5040"/>
            <w:shd w:fill="F8FAFC"/>
            <w:tcMar>
              <w:top w:w="100" w:type="dxa"/>
              <w:start w:w="120" w:type="dxa"/>
              <w:bottom w:w="100" w:type="dxa"/>
              <w:end w:w="120" w:type="dxa"/>
            </w:tcMar>
            <w:vAlign w:val="center"/>
          </w:tcPr>
          <w:p>
            <w:r>
              <w:rPr>
                <w:sz w:val="16"/>
              </w:rPr>
              <w:t>Kendi 2D/2.5D geometrik optik solveriniz.</w:t>
            </w:r>
          </w:p>
        </w:tc>
      </w:tr>
      <w:tr>
        <w:trPr>
          <w:cantSplit/>
        </w:trPr>
        <w:tc>
          <w:tcPr>
            <w:tcW w:type="dxa" w:w="5040"/>
            <w:tcMar>
              <w:top w:w="100" w:type="dxa"/>
              <w:start w:w="120" w:type="dxa"/>
              <w:bottom w:w="100" w:type="dxa"/>
              <w:end w:w="120" w:type="dxa"/>
            </w:tcMar>
            <w:vAlign w:val="center"/>
          </w:tcPr>
          <w:p>
            <w:r>
              <w:rPr>
                <w:sz w:val="16"/>
              </w:rPr>
              <w:t>Hardware ray tracing</w:t>
            </w:r>
          </w:p>
        </w:tc>
        <w:tc>
          <w:tcPr>
            <w:tcW w:type="dxa" w:w="5040"/>
            <w:tcMar>
              <w:top w:w="100" w:type="dxa"/>
              <w:start w:w="120" w:type="dxa"/>
              <w:bottom w:w="100" w:type="dxa"/>
              <w:end w:w="120" w:type="dxa"/>
            </w:tcMar>
            <w:vAlign w:val="center"/>
          </w:tcPr>
          <w:p>
            <w:r>
              <w:rPr>
                <w:sz w:val="16"/>
              </w:rPr>
              <w:t>Core requirement DEGIL.</w:t>
            </w:r>
          </w:p>
        </w:tc>
      </w:tr>
      <w:tr>
        <w:trPr>
          <w:cantSplit/>
        </w:trPr>
        <w:tc>
          <w:tcPr>
            <w:tcW w:type="dxa" w:w="5040"/>
            <w:shd w:fill="F8FAFC"/>
            <w:tcMar>
              <w:top w:w="100" w:type="dxa"/>
              <w:start w:w="120" w:type="dxa"/>
              <w:bottom w:w="100" w:type="dxa"/>
              <w:end w:w="120" w:type="dxa"/>
            </w:tcMar>
            <w:vAlign w:val="center"/>
          </w:tcPr>
          <w:p>
            <w:r>
              <w:rPr>
                <w:sz w:val="16"/>
              </w:rPr>
              <w:t>Spectrum</w:t>
            </w:r>
          </w:p>
        </w:tc>
        <w:tc>
          <w:tcPr>
            <w:tcW w:type="dxa" w:w="5040"/>
            <w:shd w:fill="F8FAFC"/>
            <w:tcMar>
              <w:top w:w="100" w:type="dxa"/>
              <w:start w:w="120" w:type="dxa"/>
              <w:bottom w:w="100" w:type="dxa"/>
              <w:end w:w="120" w:type="dxa"/>
            </w:tcMar>
            <w:vAlign w:val="center"/>
          </w:tcPr>
          <w:p>
            <w:r>
              <w:rPr>
                <w:sz w:val="16"/>
              </w:rPr>
              <w:t>Packet -&gt; gerektiğinde 7-12 wavelength sample.</w:t>
            </w:r>
          </w:p>
        </w:tc>
      </w:tr>
      <w:tr>
        <w:trPr>
          <w:cantSplit/>
        </w:trPr>
        <w:tc>
          <w:tcPr>
            <w:tcW w:type="dxa" w:w="5040"/>
            <w:tcMar>
              <w:top w:w="100" w:type="dxa"/>
              <w:start w:w="120" w:type="dxa"/>
              <w:bottom w:w="100" w:type="dxa"/>
              <w:end w:w="120" w:type="dxa"/>
            </w:tcMar>
            <w:vAlign w:val="center"/>
          </w:tcPr>
          <w:p>
            <w:r>
              <w:rPr>
                <w:sz w:val="16"/>
              </w:rPr>
              <w:t>Beam rendering</w:t>
            </w:r>
          </w:p>
        </w:tc>
        <w:tc>
          <w:tcPr>
            <w:tcW w:type="dxa" w:w="5040"/>
            <w:tcMar>
              <w:top w:w="100" w:type="dxa"/>
              <w:start w:w="120" w:type="dxa"/>
              <w:bottom w:w="100" w:type="dxa"/>
              <w:end w:w="120" w:type="dxa"/>
            </w:tcMar>
            <w:vAlign w:val="center"/>
          </w:tcPr>
          <w:p>
            <w:r>
              <w:rPr>
                <w:sz w:val="16"/>
              </w:rPr>
              <w:t>Custom ribbon mesh + HDR emission + bloom.</w:t>
            </w:r>
          </w:p>
        </w:tc>
      </w:tr>
      <w:tr>
        <w:trPr>
          <w:cantSplit/>
        </w:trPr>
        <w:tc>
          <w:tcPr>
            <w:tcW w:type="dxa" w:w="5040"/>
            <w:shd w:fill="F8FAFC"/>
            <w:tcMar>
              <w:top w:w="100" w:type="dxa"/>
              <w:start w:w="120" w:type="dxa"/>
              <w:bottom w:w="100" w:type="dxa"/>
              <w:end w:w="120" w:type="dxa"/>
            </w:tcMar>
            <w:vAlign w:val="center"/>
          </w:tcPr>
          <w:p>
            <w:r>
              <w:rPr>
                <w:sz w:val="16"/>
              </w:rPr>
              <w:t>Glass</w:t>
            </w:r>
          </w:p>
        </w:tc>
        <w:tc>
          <w:tcPr>
            <w:tcW w:type="dxa" w:w="5040"/>
            <w:shd w:fill="F8FAFC"/>
            <w:tcMar>
              <w:top w:w="100" w:type="dxa"/>
              <w:start w:w="120" w:type="dxa"/>
              <w:bottom w:w="100" w:type="dxa"/>
              <w:end w:w="120" w:type="dxa"/>
            </w:tcMar>
            <w:vAlign w:val="center"/>
          </w:tcPr>
          <w:p>
            <w:r>
              <w:rPr>
                <w:sz w:val="16"/>
              </w:rPr>
              <w:t>Tiered fake/screen-space refraction.</w:t>
            </w:r>
          </w:p>
        </w:tc>
      </w:tr>
      <w:tr>
        <w:trPr>
          <w:cantSplit/>
        </w:trPr>
        <w:tc>
          <w:tcPr>
            <w:tcW w:type="dxa" w:w="5040"/>
            <w:tcMar>
              <w:top w:w="100" w:type="dxa"/>
              <w:start w:w="120" w:type="dxa"/>
              <w:bottom w:w="100" w:type="dxa"/>
              <w:end w:w="120" w:type="dxa"/>
            </w:tcMar>
            <w:vAlign w:val="center"/>
          </w:tcPr>
          <w:p>
            <w:r>
              <w:rPr>
                <w:sz w:val="16"/>
              </w:rPr>
              <w:t>Water</w:t>
            </w:r>
          </w:p>
        </w:tc>
        <w:tc>
          <w:tcPr>
            <w:tcW w:type="dxa" w:w="5040"/>
            <w:tcMar>
              <w:top w:w="100" w:type="dxa"/>
              <w:start w:w="120" w:type="dxa"/>
              <w:bottom w:w="100" w:type="dxa"/>
              <w:end w:w="120" w:type="dxa"/>
            </w:tcMar>
            <w:vAlign w:val="center"/>
          </w:tcPr>
          <w:p>
            <w:r>
              <w:rPr>
                <w:sz w:val="16"/>
              </w:rPr>
              <w:t>Deterministik ray refraction + procedural/low-res caustic VFX.</w:t>
            </w:r>
          </w:p>
        </w:tc>
      </w:tr>
      <w:tr>
        <w:trPr>
          <w:cantSplit/>
        </w:trPr>
        <w:tc>
          <w:tcPr>
            <w:tcW w:type="dxa" w:w="5040"/>
            <w:shd w:fill="F8FAFC"/>
            <w:tcMar>
              <w:top w:w="100" w:type="dxa"/>
              <w:start w:w="120" w:type="dxa"/>
              <w:bottom w:w="100" w:type="dxa"/>
              <w:end w:w="120" w:type="dxa"/>
            </w:tcMar>
            <w:vAlign w:val="center"/>
          </w:tcPr>
          <w:p>
            <w:r>
              <w:rPr>
                <w:sz w:val="16"/>
              </w:rPr>
              <w:t>Black hole</w:t>
            </w:r>
          </w:p>
        </w:tc>
        <w:tc>
          <w:tcPr>
            <w:tcW w:type="dxa" w:w="5040"/>
            <w:shd w:fill="F8FAFC"/>
            <w:tcMar>
              <w:top w:w="100" w:type="dxa"/>
              <w:start w:w="120" w:type="dxa"/>
              <w:bottom w:w="100" w:type="dxa"/>
              <w:end w:w="120" w:type="dxa"/>
            </w:tcMar>
            <w:vAlign w:val="center"/>
          </w:tcPr>
          <w:p>
            <w:r>
              <w:rPr>
                <w:sz w:val="16"/>
              </w:rPr>
              <w:t>Stylized numerical bending; tam GR degil.</w:t>
            </w:r>
          </w:p>
        </w:tc>
      </w:tr>
      <w:tr>
        <w:trPr>
          <w:cantSplit/>
        </w:trPr>
        <w:tc>
          <w:tcPr>
            <w:tcW w:type="dxa" w:w="5040"/>
            <w:tcMar>
              <w:top w:w="100" w:type="dxa"/>
              <w:start w:w="120" w:type="dxa"/>
              <w:bottom w:w="100" w:type="dxa"/>
              <w:end w:w="120" w:type="dxa"/>
            </w:tcMar>
            <w:vAlign w:val="center"/>
          </w:tcPr>
          <w:p>
            <w:r>
              <w:rPr>
                <w:sz w:val="16"/>
              </w:rPr>
              <w:t>Input</w:t>
            </w:r>
          </w:p>
        </w:tc>
        <w:tc>
          <w:tcPr>
            <w:tcW w:type="dxa" w:w="5040"/>
            <w:tcMar>
              <w:top w:w="100" w:type="dxa"/>
              <w:start w:w="120" w:type="dxa"/>
              <w:bottom w:w="100" w:type="dxa"/>
              <w:end w:w="120" w:type="dxa"/>
            </w:tcMar>
            <w:vAlign w:val="center"/>
          </w:tcPr>
          <w:p>
            <w:r>
              <w:rPr>
                <w:sz w:val="16"/>
              </w:rPr>
              <w:t>Touch-first drag/rotate + soft snap + undo.</w:t>
            </w:r>
          </w:p>
        </w:tc>
      </w:tr>
      <w:tr>
        <w:trPr>
          <w:cantSplit/>
        </w:trPr>
        <w:tc>
          <w:tcPr>
            <w:tcW w:type="dxa" w:w="5040"/>
            <w:shd w:fill="F8FAFC"/>
            <w:tcMar>
              <w:top w:w="100" w:type="dxa"/>
              <w:start w:w="120" w:type="dxa"/>
              <w:bottom w:w="100" w:type="dxa"/>
              <w:end w:w="120" w:type="dxa"/>
            </w:tcMar>
            <w:vAlign w:val="center"/>
          </w:tcPr>
          <w:p>
            <w:r>
              <w:rPr>
                <w:sz w:val="16"/>
              </w:rPr>
              <w:t>Level data</w:t>
            </w:r>
          </w:p>
        </w:tc>
        <w:tc>
          <w:tcPr>
            <w:tcW w:type="dxa" w:w="5040"/>
            <w:shd w:fill="F8FAFC"/>
            <w:tcMar>
              <w:top w:w="100" w:type="dxa"/>
              <w:start w:w="120" w:type="dxa"/>
              <w:bottom w:w="100" w:type="dxa"/>
              <w:end w:w="120" w:type="dxa"/>
            </w:tcMar>
            <w:vAlign w:val="center"/>
          </w:tcPr>
          <w:p>
            <w:r>
              <w:rPr>
                <w:sz w:val="16"/>
              </w:rPr>
              <w:t>Data-driven ScriptableObject/JSON.</w:t>
            </w:r>
          </w:p>
        </w:tc>
      </w:tr>
      <w:tr>
        <w:trPr>
          <w:cantSplit/>
        </w:trPr>
        <w:tc>
          <w:tcPr>
            <w:tcW w:type="dxa" w:w="5040"/>
            <w:tcMar>
              <w:top w:w="100" w:type="dxa"/>
              <w:start w:w="120" w:type="dxa"/>
              <w:bottom w:w="100" w:type="dxa"/>
              <w:end w:w="120" w:type="dxa"/>
            </w:tcMar>
            <w:vAlign w:val="center"/>
          </w:tcPr>
          <w:p>
            <w:r>
              <w:rPr>
                <w:sz w:val="16"/>
              </w:rPr>
              <w:t>Level creation</w:t>
            </w:r>
          </w:p>
        </w:tc>
        <w:tc>
          <w:tcPr>
            <w:tcW w:type="dxa" w:w="5040"/>
            <w:tcMar>
              <w:top w:w="100" w:type="dxa"/>
              <w:start w:w="120" w:type="dxa"/>
              <w:bottom w:w="100" w:type="dxa"/>
              <w:end w:w="120" w:type="dxa"/>
            </w:tcMar>
            <w:vAlign w:val="center"/>
          </w:tcPr>
          <w:p>
            <w:r>
              <w:rPr>
                <w:sz w:val="16"/>
              </w:rPr>
              <w:t>Custom editor cok erken gelistirilmeli.</w:t>
            </w:r>
          </w:p>
        </w:tc>
      </w:tr>
      <w:tr>
        <w:trPr>
          <w:cantSplit/>
        </w:trPr>
        <w:tc>
          <w:tcPr>
            <w:tcW w:type="dxa" w:w="5040"/>
            <w:shd w:fill="F8FAFC"/>
            <w:tcMar>
              <w:top w:w="100" w:type="dxa"/>
              <w:start w:w="120" w:type="dxa"/>
              <w:bottom w:w="100" w:type="dxa"/>
              <w:end w:w="120" w:type="dxa"/>
            </w:tcMar>
            <w:vAlign w:val="center"/>
          </w:tcPr>
          <w:p>
            <w:r>
              <w:rPr>
                <w:sz w:val="16"/>
              </w:rPr>
              <w:t>Performance</w:t>
            </w:r>
          </w:p>
        </w:tc>
        <w:tc>
          <w:tcPr>
            <w:tcW w:type="dxa" w:w="5040"/>
            <w:shd w:fill="F8FAFC"/>
            <w:tcMar>
              <w:top w:w="100" w:type="dxa"/>
              <w:start w:w="120" w:type="dxa"/>
              <w:bottom w:w="100" w:type="dxa"/>
              <w:end w:w="120" w:type="dxa"/>
            </w:tcMar>
            <w:vAlign w:val="center"/>
          </w:tcPr>
          <w:p>
            <w:r>
              <w:rPr>
                <w:sz w:val="16"/>
              </w:rPr>
              <w:t>60 FPS mid/high, 30 FPS fallback; adaptive quality.</w:t>
            </w:r>
          </w:p>
        </w:tc>
      </w:tr>
      <w:tr>
        <w:trPr>
          <w:cantSplit/>
        </w:trPr>
        <w:tc>
          <w:tcPr>
            <w:tcW w:type="dxa" w:w="5040"/>
            <w:tcMar>
              <w:top w:w="100" w:type="dxa"/>
              <w:start w:w="120" w:type="dxa"/>
              <w:bottom w:w="100" w:type="dxa"/>
              <w:end w:w="120" w:type="dxa"/>
            </w:tcMar>
            <w:vAlign w:val="center"/>
          </w:tcPr>
          <w:p>
            <w:r>
              <w:rPr>
                <w:sz w:val="16"/>
              </w:rPr>
              <w:t>Android</w:t>
            </w:r>
          </w:p>
        </w:tc>
        <w:tc>
          <w:tcPr>
            <w:tcW w:type="dxa" w:w="5040"/>
            <w:tcMar>
              <w:top w:w="100" w:type="dxa"/>
              <w:start w:w="120" w:type="dxa"/>
              <w:bottom w:w="100" w:type="dxa"/>
              <w:end w:w="120" w:type="dxa"/>
            </w:tcMar>
            <w:vAlign w:val="center"/>
          </w:tcPr>
          <w:p>
            <w:r>
              <w:rPr>
                <w:sz w:val="16"/>
              </w:rPr>
              <w:t>Vulkan primary.</w:t>
            </w:r>
          </w:p>
        </w:tc>
      </w:tr>
      <w:tr>
        <w:trPr>
          <w:cantSplit/>
        </w:trPr>
        <w:tc>
          <w:tcPr>
            <w:tcW w:type="dxa" w:w="5040"/>
            <w:shd w:fill="F8FAFC"/>
            <w:tcMar>
              <w:top w:w="100" w:type="dxa"/>
              <w:start w:w="120" w:type="dxa"/>
              <w:bottom w:w="100" w:type="dxa"/>
              <w:end w:w="120" w:type="dxa"/>
            </w:tcMar>
            <w:vAlign w:val="center"/>
          </w:tcPr>
          <w:p>
            <w:r>
              <w:rPr>
                <w:sz w:val="16"/>
              </w:rPr>
              <w:t>iOS</w:t>
            </w:r>
          </w:p>
        </w:tc>
        <w:tc>
          <w:tcPr>
            <w:tcW w:type="dxa" w:w="5040"/>
            <w:shd w:fill="F8FAFC"/>
            <w:tcMar>
              <w:top w:w="100" w:type="dxa"/>
              <w:start w:w="120" w:type="dxa"/>
              <w:bottom w:w="100" w:type="dxa"/>
              <w:end w:w="120" w:type="dxa"/>
            </w:tcMar>
            <w:vAlign w:val="center"/>
          </w:tcPr>
          <w:p>
            <w:r>
              <w:rPr>
                <w:sz w:val="16"/>
              </w:rPr>
              <w:t>Metal.</w:t>
            </w:r>
          </w:p>
        </w:tc>
      </w:tr>
    </w:tbl>
    <w:p>
      <w:pPr>
        <w:widowControl/>
        <w:spacing w:after="0"/>
      </w:pPr>
    </w:p>
    <w:tbl>
      <w:tblPr>
        <w:tblW w:type="auto" w:w="0"/>
        <w:jc w:val="center"/>
        <w:tblLook w:firstColumn="1" w:firstRow="1" w:lastColumn="0" w:lastRow="0" w:noHBand="0" w:noVBand="1" w:val="04A0"/>
      </w:tblPr>
      <w:tblGrid>
        <w:gridCol w:w="10080"/>
      </w:tblGrid>
      <w:tr>
        <w:trPr>
          <w:cantSplit/>
        </w:trPr>
        <w:tc>
          <w:tcPr>
            <w:tcW w:type="dxa" w:w="10080"/>
            <w:shd w:fill="EFF6FF"/>
            <w:tcMar>
              <w:top w:w="120" w:type="dxa"/>
              <w:start w:w="160" w:type="dxa"/>
              <w:bottom w:w="120" w:type="dxa"/>
              <w:end w:w="160" w:type="dxa"/>
            </w:tcMar>
          </w:tcPr>
          <w:p>
            <w:r>
              <w:rPr>
                <w:b/>
                <w:color w:val="1E40AF"/>
              </w:rPr>
              <w:t xml:space="preserve">Tek cumlelik mimari: </w:t>
            </w:r>
            <w:r>
              <w:t>CPU oyunun gercek optik yolunu cozer; GPU bu yolu parlak, camli, causticli ve sinematik gosterir. Mobilde Prism Rules benzeri kaliteyi en guvenli sekilde bu ayrimla yakalarsiniz.</w:t>
            </w:r>
          </w:p>
        </w:tc>
      </w:tr>
    </w:tbl>
    <w:p>
      <w:pPr>
        <w:widowControl/>
        <w:spacing w:after="0"/>
      </w:pPr>
    </w:p>
    <w:p>
      <w:pPr>
        <w:pStyle w:val="Heading1"/>
        <w:keepNext/>
        <w:widowControl/>
      </w:pPr>
      <w:r>
        <w:t>17. Kaynaklar</w:t>
      </w:r>
    </w:p>
    <w:p>
      <w:pPr>
        <w:widowControl/>
      </w:pPr>
      <w:r>
        <w:rPr>
          <w:b/>
        </w:rPr>
        <w:t xml:space="preserve">[S1] Prism Rules resmi site - </w:t>
      </w:r>
      <w:hyperlink r:id="rId11">
        <w:r>
          <w:rPr>
            <w:color w:val="0563C1"/>
            <w:u w:val="single"/>
          </w:rPr>
          <w:t>https://www.prismrules.com/</w:t>
        </w:r>
      </w:hyperlink>
      <w:r>
        <w:br/>
        <w:t>70 level; mirrors/prisms/lenses/splitters; real-time light tracer; reflection/refraction/dispersion.</w:t>
      </w:r>
    </w:p>
    <w:p>
      <w:pPr>
        <w:widowControl/>
      </w:pPr>
      <w:r>
        <w:rPr>
          <w:b/>
        </w:rPr>
        <w:t xml:space="preserve">[S2] @measure_plan public posts (X/search mirror) - </w:t>
      </w:r>
      <w:hyperlink r:id="rId12">
        <w:r>
          <w:rPr>
            <w:color w:val="0563C1"/>
            <w:u w:val="single"/>
          </w:rPr>
          <w:t>https://x.com/measure_plan</w:t>
        </w:r>
      </w:hyperlink>
      <w:r>
        <w:br/>
        <w:t>Black holes, 70 levels, dichroic mirrors ve optik puzzle paylasimlari.</w:t>
      </w:r>
    </w:p>
    <w:p>
      <w:pPr>
        <w:widowControl/>
      </w:pPr>
      <w:r>
        <w:rPr>
          <w:b/>
        </w:rPr>
        <w:t xml:space="preserve">[S3] Water refraction / caustic post - </w:t>
      </w:r>
      <w:hyperlink r:id="rId13">
        <w:r>
          <w:rPr>
            <w:color w:val="0563C1"/>
            <w:u w:val="single"/>
          </w:rPr>
          <w:t>https://x.com/measure_plan/status/2092646250248061346</w:t>
        </w:r>
      </w:hyperlink>
      <w:r>
        <w:br/>
        <w:t>Vanilla JavaScript + WebGL ile su icinde refraction/caustic simulasyonu ifadesi.</w:t>
      </w:r>
    </w:p>
    <w:p>
      <w:pPr>
        <w:widowControl/>
      </w:pPr>
      <w:r>
        <w:rPr>
          <w:b/>
        </w:rPr>
        <w:t xml:space="preserve">[S4] collidingScopes GitHub profili - </w:t>
      </w:r>
      <w:hyperlink r:id="rId14">
        <w:r>
          <w:rPr>
            <w:color w:val="0563C1"/>
            <w:u w:val="single"/>
          </w:rPr>
          <w:t>https://github.com/collidingScopes</w:t>
        </w:r>
      </w:hyperlink>
      <w:r>
        <w:br/>
        <w:t>Gelistiricinin JavaScript, Three.js, WebGL/GLSL tabanli projeleri.</w:t>
      </w:r>
    </w:p>
    <w:p>
      <w:pPr>
        <w:widowControl/>
      </w:pPr>
      <w:r>
        <w:rPr>
          <w:b/>
        </w:rPr>
        <w:t xml:space="preserve">[S5] Liquid Shape Distortions repo - </w:t>
      </w:r>
      <w:hyperlink r:id="rId15">
        <w:r>
          <w:rPr>
            <w:color w:val="0563C1"/>
            <w:u w:val="single"/>
          </w:rPr>
          <w:t>https://github.com/collidingScopes/liquid-shape-distortions</w:t>
        </w:r>
      </w:hyperlink>
      <w:r>
        <w:br/>
        <w:t>WebGL shaders, Vanilla JavaScript, HTML5 Canvas; shaderda bloom/saturation/grain/noise.</w:t>
      </w:r>
    </w:p>
    <w:p>
      <w:pPr>
        <w:widowControl/>
      </w:pPr>
      <w:r>
        <w:rPr>
          <w:b/>
        </w:rPr>
        <w:t xml:space="preserve">[S6] Unity 6 releases - </w:t>
      </w:r>
      <w:hyperlink r:id="rId16">
        <w:r>
          <w:rPr>
            <w:color w:val="0563C1"/>
            <w:u w:val="single"/>
          </w:rPr>
          <w:t>https://unity.com/releases/unity-6</w:t>
        </w:r>
      </w:hyperlink>
      <w:r>
        <w:br/>
        <w:t>Unity 6.3 LTS durumu ve destek penceresi.</w:t>
      </w:r>
    </w:p>
    <w:p>
      <w:pPr>
        <w:widowControl/>
      </w:pPr>
      <w:r>
        <w:rPr>
          <w:b/>
        </w:rPr>
        <w:t xml:space="preserve">[S7] Unity URP docs - </w:t>
      </w:r>
      <w:hyperlink r:id="rId17">
        <w:r>
          <w:rPr>
            <w:color w:val="0563C1"/>
            <w:u w:val="single"/>
          </w:rPr>
          <w:t>https://docs.unity3d.com/6000.0/Documentation/Manual/com.unity.render-pipelines.universal.html</w:t>
        </w:r>
      </w:hyperlink>
      <w:r>
        <w:br/>
        <w:t>URP mobil-high end optimize cross-platform pipeline.</w:t>
      </w:r>
    </w:p>
    <w:p>
      <w:pPr>
        <w:widowControl/>
      </w:pPr>
      <w:r>
        <w:rPr>
          <w:b/>
        </w:rPr>
        <w:t xml:space="preserve">[S8] Unity custom lighting / HLSL - </w:t>
      </w:r>
      <w:hyperlink r:id="rId18">
        <w:r>
          <w:rPr>
            <w:color w:val="0563C1"/>
            <w:u w:val="single"/>
          </w:rPr>
          <w:t>https://docs.unity3d.com/6000.0/Manual/urp/lighting/custom-lighting-introduction.html</w:t>
        </w:r>
      </w:hyperlink>
      <w:r>
        <w:br/>
        <w:t>Shader Graph Custom Function ile HLSL ekleme.</w:t>
      </w:r>
    </w:p>
    <w:p>
      <w:pPr>
        <w:widowControl/>
      </w:pPr>
      <w:r>
        <w:rPr>
          <w:b/>
        </w:rPr>
        <w:t xml:space="preserve">[S9] Android Vulkan guidance - </w:t>
      </w:r>
      <w:hyperlink r:id="rId19">
        <w:r>
          <w:rPr>
            <w:color w:val="0563C1"/>
            <w:u w:val="single"/>
          </w:rPr>
          <w:t>https://developer.android.com/games/develop/vulkan/overview</w:t>
        </w:r>
      </w:hyperlink>
      <w:r>
        <w:br/>
        <w:t>Androidda Vulkan modern tercih edilen grafik API.</w:t>
      </w:r>
    </w:p>
    <w:p>
      <w:pPr>
        <w:widowControl/>
      </w:pPr>
      <w:r>
        <w:rPr>
          <w:b/>
        </w:rPr>
        <w:t xml:space="preserve">[S10] Apple Metal graphics performance - </w:t>
      </w:r>
      <w:hyperlink r:id="rId20">
        <w:r>
          <w:rPr>
            <w:color w:val="0563C1"/>
            <w:u w:val="single"/>
          </w:rPr>
          <w:t>https://developer.apple.com/documentation/Metal/improving-your-games-graphics-performance-and-settings</w:t>
        </w:r>
      </w:hyperlink>
      <w:r>
        <w:br/>
        <w:t>Metal profiling, feature adaptation, low power mode ve hardware RT notlari.</w:t>
      </w:r>
    </w:p>
    <w:p>
      <w:pPr>
        <w:widowControl/>
      </w:pPr>
      <w:r>
        <w:rPr>
          <w:b/>
        </w:rPr>
        <w:t xml:space="preserve">[S11] Godot 4.6 renderer overview - </w:t>
      </w:r>
      <w:hyperlink r:id="rId21">
        <w:r>
          <w:rPr>
            <w:color w:val="0563C1"/>
            <w:u w:val="single"/>
          </w:rPr>
          <w:t>https://docs.godotengine.org/en/4.6/about/list_of_features.html</w:t>
        </w:r>
      </w:hyperlink>
      <w:r>
        <w:br/>
        <w:t>Mobile renderer; Vulkan/D3D12/Metal RenderingDevice.</w:t>
      </w:r>
    </w:p>
    <w:p>
      <w:pPr>
        <w:widowControl/>
      </w:pPr>
      <w:r>
        <w:rPr>
          <w:b/>
        </w:rPr>
        <w:t xml:space="preserve">[S12] Unity Adaptive Performance - </w:t>
      </w:r>
      <w:hyperlink r:id="rId22">
        <w:r>
          <w:rPr>
            <w:color w:val="0563C1"/>
            <w:u w:val="single"/>
          </w:rPr>
          <w:t>https://docs.unity3d.com/6000.0/Documentation/Manual/com.unity.adaptiveperformance.html</w:t>
        </w:r>
      </w:hyperlink>
      <w:r>
        <w:br/>
        <w:t>Mobil termal ve power state ile runtime adaptasyon.</w:t>
      </w:r>
    </w:p>
    <w:p>
      <w:pPr>
        <w:widowControl/>
      </w:pPr>
      <w:r>
        <w:rPr>
          <w:b/>
        </w:rPr>
        <w:t xml:space="preserve">[S13] Unity ShaderPrecisionModel - </w:t>
      </w:r>
      <w:hyperlink r:id="rId23">
        <w:r>
          <w:rPr>
            <w:color w:val="0563C1"/>
            <w:u w:val="single"/>
          </w:rPr>
          <w:t>https://docs.unity3d.com/6000.0/ScriptReference/ShaderPrecisionModel.html</w:t>
        </w:r>
      </w:hyperlink>
      <w:r>
        <w:br/>
        <w:t>Mobil hedeflerde half/min16float davranisi.</w:t>
      </w:r>
    </w:p>
    <w:p>
      <w:pPr>
        <w:widowControl/>
        <w:spacing w:before="240"/>
      </w:pPr>
      <w:r>
        <w:rPr>
          <w:i/>
          <w:color w:val="64748B"/>
          <w:sz w:val="17"/>
        </w:rPr>
        <w:t>Not: Instagram Reel Dc3_pX9RcKR dogrudan web aracinda yuklenemedi. Bu nedenle video icindeki teknik iddialar, gelistiricinin erisilebilir X paylasimlari ve acik kaynak GitHub projeleriyle capraz kontrol edildi.</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PRISM RULES ESINLI MOBIL ISIK FIZIGI BULMACA OYUNU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rismrules.com/" TargetMode="External"/><Relationship Id="rId12" Type="http://schemas.openxmlformats.org/officeDocument/2006/relationships/hyperlink" Target="https://x.com/measure_plan" TargetMode="External"/><Relationship Id="rId13" Type="http://schemas.openxmlformats.org/officeDocument/2006/relationships/hyperlink" Target="https://x.com/measure_plan/status/2092646250248061346" TargetMode="External"/><Relationship Id="rId14" Type="http://schemas.openxmlformats.org/officeDocument/2006/relationships/hyperlink" Target="https://github.com/collidingScopes" TargetMode="External"/><Relationship Id="rId15" Type="http://schemas.openxmlformats.org/officeDocument/2006/relationships/hyperlink" Target="https://github.com/collidingScopes/liquid-shape-distortions" TargetMode="External"/><Relationship Id="rId16" Type="http://schemas.openxmlformats.org/officeDocument/2006/relationships/hyperlink" Target="https://unity.com/releases/unity-6" TargetMode="External"/><Relationship Id="rId17" Type="http://schemas.openxmlformats.org/officeDocument/2006/relationships/hyperlink" Target="https://docs.unity3d.com/6000.0/Documentation/Manual/com.unity.render-pipelines.universal.html" TargetMode="External"/><Relationship Id="rId18" Type="http://schemas.openxmlformats.org/officeDocument/2006/relationships/hyperlink" Target="https://docs.unity3d.com/6000.0/Manual/urp/lighting/custom-lighting-introduction.html" TargetMode="External"/><Relationship Id="rId19" Type="http://schemas.openxmlformats.org/officeDocument/2006/relationships/hyperlink" Target="https://developer.android.com/games/develop/vulkan/overview" TargetMode="External"/><Relationship Id="rId20" Type="http://schemas.openxmlformats.org/officeDocument/2006/relationships/hyperlink" Target="https://developer.apple.com/documentation/Metal/improving-your-games-graphics-performance-and-settings" TargetMode="External"/><Relationship Id="rId21" Type="http://schemas.openxmlformats.org/officeDocument/2006/relationships/hyperlink" Target="https://docs.godotengine.org/en/4.6/about/list_of_features.html" TargetMode="External"/><Relationship Id="rId22" Type="http://schemas.openxmlformats.org/officeDocument/2006/relationships/hyperlink" Target="https://docs.unity3d.com/6000.0/Documentation/Manual/com.unity.adaptiveperformance.html" TargetMode="External"/><Relationship Id="rId23" Type="http://schemas.openxmlformats.org/officeDocument/2006/relationships/hyperlink" Target="https://docs.unity3d.com/6000.0/ScriptReference/ShaderPrecision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Rules Esinli Mobil Isik Fizigi Bulmaca Oyunu - Oyun Tasarim ve Teknik Dokumani</dc:title>
  <dc:subject>Mobile game design, optics simulation, Unity URP, shaders</dc:subject>
  <dc:creator>OpenAI</dc:creator>
  <cp:keywords>Unity, mobile, optics, prism, light, puzzle, ray tracing, shaders, URP</cp:keywords>
  <dc:description>generated by python-docx</dc:description>
  <cp:lastModifiedBy/>
  <cp:revision>1</cp:revision>
  <dcterms:created xsi:type="dcterms:W3CDTF">2013-12-23T23:15:00Z</dcterms:created>
  <dcterms:modified xsi:type="dcterms:W3CDTF">2013-12-23T23:15:00Z</dcterms:modified>
  <cp:category/>
</cp:coreProperties>
</file>